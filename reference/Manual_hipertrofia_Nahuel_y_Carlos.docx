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  <w:jc w:val="center"/>
      </w:pPr>
      <w:r>
        <w:rPr>
          <w:rFonts w:ascii="Calibri" w:hAnsi="Calibri"/>
          <w:b/>
          <w:color w:val="2E74B5"/>
          <w:sz w:val="20"/>
        </w:rPr>
        <w:t>PROGRAMA DE ENTRENAMIENTO</w:t>
      </w:r>
    </w:p>
    <w:p>
      <w:pPr>
        <w:spacing w:after="180"/>
        <w:jc w:val="center"/>
      </w:pPr>
      <w:r>
        <w:rPr>
          <w:rFonts w:ascii="Calibri" w:hAnsi="Calibri"/>
          <w:b/>
          <w:color w:val="0B2545"/>
          <w:sz w:val="60"/>
        </w:rPr>
        <w:t>Manual de hipertrofia</w:t>
      </w:r>
    </w:p>
    <w:p>
      <w:pPr>
        <w:spacing w:after="560"/>
        <w:jc w:val="center"/>
      </w:pPr>
      <w:r>
        <w:rPr>
          <w:rFonts w:ascii="Calibri" w:hAnsi="Calibri"/>
          <w:color w:val="1F4D78"/>
          <w:sz w:val="28"/>
        </w:rPr>
        <w:t>Rutina de 5 días para Nahuel y adaptación coordinada de 3 días para Carlos</w:t>
      </w:r>
    </w:p>
    <w:p>
      <w:pPr>
        <w:spacing w:after="120"/>
        <w:jc w:val="center"/>
      </w:pPr>
      <w:r>
        <w:rPr>
          <w:rFonts w:ascii="Calibri" w:hAnsi="Calibri"/>
          <w:b/>
          <w:color w:val="5F6B76"/>
          <w:sz w:val="21"/>
        </w:rPr>
        <w:t>Versión 1.0  |  Agosto de 2026</w:t>
      </w:r>
    </w:p>
    <w:p>
      <w:pPr>
        <w:spacing w:after="960"/>
        <w:jc w:val="center"/>
      </w:pPr>
      <w:r>
        <w:rPr>
          <w:rFonts w:ascii="Calibri" w:hAnsi="Calibri"/>
          <w:i/>
          <w:color w:val="5F6B76"/>
          <w:sz w:val="21"/>
        </w:rPr>
        <w:t>Objetivo: ganar masa muscular, mejorar la composición corporal y entrenar con progresión medible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Principio rector: </w:t>
            </w:r>
            <w:r>
              <w:rPr>
                <w:rFonts w:ascii="Calibri" w:hAnsi="Calibri"/>
                <w:color w:val="20252B"/>
                <w:sz w:val="21"/>
              </w:rPr>
              <w:t>técnica repetible, series suficientemente exigentes y progresión sostenida. La dureza útil se mide por el rendimiento que puede repetirse y recuperarse, no por salir destruido de cada sesión.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Cómo usar este manual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Lectura rápida: </w:t>
            </w:r>
            <w:r>
              <w:rPr>
                <w:rFonts w:ascii="Calibri" w:hAnsi="Calibri"/>
                <w:color w:val="20252B"/>
                <w:sz w:val="21"/>
              </w:rPr>
              <w:t>consulta primero las reglas de RIR y progresión; después lleva al gimnasio únicamente la ficha del día y la hoja de seguimiento.</w:t>
            </w:r>
          </w:p>
        </w:tc>
      </w:tr>
    </w:tbl>
    <w:p>
      <w:pPr>
        <w:spacing w:after="20"/>
      </w:pP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1. Contexto y objetivos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2. Reglas generales y sistema de progresión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3. Rutina completa de Nahuel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4. Adaptación coordinada para Carlos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5. Comparativa de volumen semanal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6. Hoja de seguimiento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7. Fuentes y notas de seguridad</w:t>
      </w:r>
    </w:p>
    <w:p>
      <w:pPr>
        <w:pStyle w:val="Heading2"/>
      </w:pPr>
      <w:r>
        <w:t>Semana de un vistazo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600"/>
        <w:gridCol w:w="2200"/>
        <w:gridCol w:w="4410"/>
      </w:tblGrid>
      <w:tr>
        <w:trPr>
          <w:tblHeader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Día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Nahuel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Carlos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Objetivo principal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Lunes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Torso 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Torso A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Pecho, espalda, lateral, brazos</w:t>
            </w:r>
          </w:p>
        </w:tc>
      </w:tr>
      <w:tr>
        <w:tc>
          <w:tcPr>
            <w:tcW w:type="dxa" w:w="11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Martes</w:t>
            </w:r>
          </w:p>
        </w:tc>
        <w:tc>
          <w:tcPr>
            <w:tcW w:type="dxa" w:w="16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Pierna A</w:t>
            </w:r>
          </w:p>
        </w:tc>
        <w:tc>
          <w:tcPr>
            <w:tcW w:type="dxa" w:w="22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Pierna A</w:t>
            </w:r>
          </w:p>
        </w:tc>
        <w:tc>
          <w:tcPr>
            <w:tcW w:type="dxa" w:w="441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Cuádriceps, femoral, glúteo, gemelo, core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Miércoles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Descanso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Descanso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Recuperación y actividad suave</w:t>
            </w:r>
          </w:p>
        </w:tc>
      </w:tr>
      <w:tr>
        <w:tc>
          <w:tcPr>
            <w:tcW w:type="dxa" w:w="11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Jueves</w:t>
            </w:r>
          </w:p>
        </w:tc>
        <w:tc>
          <w:tcPr>
            <w:tcW w:type="dxa" w:w="16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Empuje</w:t>
            </w:r>
          </w:p>
        </w:tc>
        <w:tc>
          <w:tcPr>
            <w:tcW w:type="dxa" w:w="22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-</w:t>
            </w:r>
          </w:p>
        </w:tc>
        <w:tc>
          <w:tcPr>
            <w:tcW w:type="dxa" w:w="441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Pecho, hombro, tríceps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Viernes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Tirón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Tirón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Espalda, deltoide posterior y bíceps</w:t>
            </w:r>
          </w:p>
        </w:tc>
      </w:tr>
      <w:tr>
        <w:tc>
          <w:tcPr>
            <w:tcW w:type="dxa" w:w="11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Sábado</w:t>
            </w:r>
          </w:p>
        </w:tc>
        <w:tc>
          <w:tcPr>
            <w:tcW w:type="dxa" w:w="16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Pierna B</w:t>
            </w:r>
          </w:p>
        </w:tc>
        <w:tc>
          <w:tcPr>
            <w:tcW w:type="dxa" w:w="22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-</w:t>
            </w:r>
          </w:p>
        </w:tc>
        <w:tc>
          <w:tcPr>
            <w:tcW w:type="dxa" w:w="441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Cadena posterior y segundo estímulo de cuádriceps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Domingo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Descanso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Descanso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Recuperación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Contexto y objetivos</w:t>
      </w:r>
    </w:p>
    <w:p>
      <w:pPr>
        <w:pStyle w:val="Heading2"/>
      </w:pPr>
      <w:r>
        <w:t>Nahuel</w:t>
      </w:r>
    </w:p>
    <w:p>
      <w:pPr>
        <w:keepNext w:val="0"/>
        <w:keepLines w:val="0"/>
        <w:spacing w:after="100" w:line="276" w:lineRule="auto"/>
      </w:pPr>
      <w:r>
        <w:rPr>
          <w:rFonts w:ascii="Calibri" w:hAnsi="Calibri"/>
          <w:b/>
          <w:color w:val="1F4D78"/>
        </w:rPr>
        <w:t xml:space="preserve">Perfil: </w:t>
      </w:r>
      <w:r>
        <w:rPr>
          <w:rFonts w:ascii="Calibri" w:hAnsi="Calibri"/>
          <w:color w:val="20252B"/>
        </w:rPr>
        <w:t>32 años, 1,83 m, 81 kg y aproximadamente 20% de grasa corporal. Nivel intermedio o superior; disponibilidad de 5 días semanales.</w:t>
      </w:r>
    </w:p>
    <w:p>
      <w:pPr>
        <w:keepNext w:val="0"/>
        <w:keepLines w:val="0"/>
        <w:spacing w:after="100" w:line="276" w:lineRule="auto"/>
      </w:pPr>
      <w:r>
        <w:rPr>
          <w:rFonts w:ascii="Calibri" w:hAnsi="Calibri"/>
          <w:b/>
          <w:color w:val="1F4D78"/>
        </w:rPr>
        <w:t xml:space="preserve">Objetivo: </w:t>
      </w:r>
      <w:r>
        <w:rPr>
          <w:rFonts w:ascii="Calibri" w:hAnsi="Calibri"/>
          <w:color w:val="20252B"/>
        </w:rPr>
        <w:t>hipertrofia, mejora de la composición corporal y una apariencia más atlética, sin plantear una definición agresiva.</w:t>
      </w:r>
    </w:p>
    <w:p>
      <w:pPr>
        <w:keepNext w:val="0"/>
        <w:keepLines w:val="0"/>
        <w:spacing w:after="100" w:line="276" w:lineRule="auto"/>
      </w:pPr>
      <w:r>
        <w:rPr>
          <w:rFonts w:ascii="Calibri" w:hAnsi="Calibri"/>
          <w:b/>
          <w:color w:val="1F4D78"/>
        </w:rPr>
        <w:t xml:space="preserve">Enfoque: </w:t>
      </w:r>
      <w:r>
        <w:rPr>
          <w:rFonts w:ascii="Calibri" w:hAnsi="Calibri"/>
          <w:color w:val="20252B"/>
        </w:rPr>
        <w:t>programación seria de culturismo con máquinas y patrones estables, volumen alto pero controlado, doble frecuencia para los grandes grupos y progresión registrada.</w:t>
      </w:r>
    </w:p>
    <w:p>
      <w:pPr>
        <w:keepNext w:val="0"/>
        <w:keepLines w:val="0"/>
        <w:spacing w:after="100" w:line="276" w:lineRule="auto"/>
      </w:pPr>
      <w:r>
        <w:rPr>
          <w:rFonts w:ascii="Calibri" w:hAnsi="Calibri"/>
          <w:b/>
          <w:color w:val="1F4D78"/>
        </w:rPr>
        <w:t xml:space="preserve">Condicionante: </w:t>
      </w:r>
      <w:r>
        <w:rPr>
          <w:rFonts w:ascii="Calibri" w:hAnsi="Calibri"/>
          <w:color w:val="20252B"/>
        </w:rPr>
        <w:t>molestia de rodilla no diagnosticada en este documento. Se emplean variantes estables, recorrido individualizado y reglas claras de modificación.</w:t>
      </w:r>
    </w:p>
    <w:p>
      <w:pPr>
        <w:pStyle w:val="Heading2"/>
      </w:pPr>
      <w:r>
        <w:t>Carlos</w:t>
      </w:r>
    </w:p>
    <w:p>
      <w:pPr>
        <w:keepNext w:val="0"/>
        <w:keepLines w:val="0"/>
        <w:spacing w:after="100" w:line="276" w:lineRule="auto"/>
      </w:pPr>
      <w:r>
        <w:rPr>
          <w:rFonts w:ascii="Calibri" w:hAnsi="Calibri"/>
          <w:b/>
          <w:color w:val="1F4D78"/>
        </w:rPr>
        <w:t xml:space="preserve">Disponibilidad: </w:t>
      </w:r>
      <w:r>
        <w:rPr>
          <w:rFonts w:ascii="Calibri" w:hAnsi="Calibri"/>
          <w:color w:val="20252B"/>
        </w:rPr>
        <w:t>lunes, martes y viernes. Entrena junto a Nahuel siempre que sea posible.</w:t>
      </w:r>
    </w:p>
    <w:p>
      <w:pPr>
        <w:keepNext w:val="0"/>
        <w:keepLines w:val="0"/>
        <w:spacing w:after="100" w:line="276" w:lineRule="auto"/>
      </w:pPr>
      <w:r>
        <w:rPr>
          <w:rFonts w:ascii="Calibri" w:hAnsi="Calibri"/>
          <w:b/>
          <w:color w:val="1F4D78"/>
        </w:rPr>
        <w:t xml:space="preserve">Decisión de diseño: </w:t>
      </w:r>
      <w:r>
        <w:rPr>
          <w:rFonts w:ascii="Calibri" w:hAnsi="Calibri"/>
          <w:color w:val="20252B"/>
        </w:rPr>
        <w:t>priorizar que entrene junto a Nahuel. Carlos hace exactamente Torso A, Pierna A y Tirón, sin añadidos que rompan el entrenamiento compartido.</w:t>
      </w:r>
    </w:p>
    <w:p>
      <w:pPr>
        <w:keepNext w:val="0"/>
        <w:keepLines w:val="0"/>
        <w:spacing w:after="100" w:line="276" w:lineRule="auto"/>
      </w:pPr>
      <w:r>
        <w:rPr>
          <w:rFonts w:ascii="Calibri" w:hAnsi="Calibri"/>
          <w:b/>
          <w:color w:val="1F4D78"/>
        </w:rPr>
        <w:t xml:space="preserve">Resultado esperado: </w:t>
      </w:r>
      <w:r>
        <w:rPr>
          <w:rFonts w:ascii="Calibri" w:hAnsi="Calibri"/>
          <w:color w:val="20252B"/>
        </w:rPr>
        <w:t>espalda, deltoide posterior y bíceps quedan muy bien cubiertos. Pecho, pierna, deltoide lateral y tríceps reciben menos volumen porque Carlos todavía no asiste a Empuje ni a Pierna B.</w:t>
      </w:r>
    </w:p>
    <w:p>
      <w:pPr>
        <w:pStyle w:val="Heading2"/>
      </w:pPr>
      <w:r>
        <w:t>Criterio de volumen</w:t>
      </w:r>
    </w:p>
    <w:p>
      <w:pPr>
        <w:spacing w:after="120"/>
      </w:pPr>
      <w:r>
        <w:t xml:space="preserve">Las cifras del manual cuentan </w:t>
      </w:r>
      <w:r>
        <w:rPr>
          <w:rFonts w:ascii="Calibri" w:hAnsi="Calibri"/>
          <w:b/>
          <w:color w:val="20252B"/>
        </w:rPr>
        <w:t>series directas o de contribución principal</w:t>
      </w:r>
      <w:r>
        <w:rPr>
          <w:rFonts w:ascii="Calibri" w:hAnsi="Calibri"/>
          <w:color w:val="20252B"/>
        </w:rPr>
        <w:t>. En ejercicios multiarticulares no se suma una serie completa a todos los músculos secundarios, porque eso inflaría el total. Por ejemplo, el remo alto sí se cuenta para deltoide posterior; un press de pecho no se vuelve a contar como una serie completa de tríceps.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  <w:shd w:fill="FFF4D6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Alcance: </w:t>
            </w:r>
            <w:r>
              <w:rPr>
                <w:rFonts w:ascii="Calibri" w:hAnsi="Calibri"/>
                <w:color w:val="20252B"/>
                <w:sz w:val="21"/>
              </w:rPr>
              <w:t>este manual organiza el entrenamiento; no diagnostica la rodilla ni sustituye una valoración sanitaria o fisioterapéutica.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2. Reglas generales</w:t>
      </w:r>
    </w:p>
    <w:p>
      <w:pPr>
        <w:pStyle w:val="Heading2"/>
      </w:pPr>
      <w:r>
        <w:t>Qué significa RIR</w:t>
      </w:r>
    </w:p>
    <w:p>
      <w:pPr>
        <w:keepNext w:val="0"/>
        <w:keepLines w:val="0"/>
        <w:spacing w:after="100" w:line="276" w:lineRule="auto"/>
      </w:pPr>
      <w:r>
        <w:rPr>
          <w:rFonts w:ascii="Calibri" w:hAnsi="Calibri"/>
          <w:b/>
          <w:color w:val="1F4D78"/>
        </w:rPr>
        <w:t xml:space="preserve">RIR 3: </w:t>
      </w:r>
      <w:r>
        <w:rPr>
          <w:rFonts w:ascii="Calibri" w:hAnsi="Calibri"/>
          <w:color w:val="20252B"/>
        </w:rPr>
        <w:t>al terminar la serie podrías hacer unas 3 repeticiones limpias más.</w:t>
      </w:r>
    </w:p>
    <w:p>
      <w:pPr>
        <w:keepNext w:val="0"/>
        <w:keepLines w:val="0"/>
        <w:spacing w:after="100" w:line="276" w:lineRule="auto"/>
      </w:pPr>
      <w:r>
        <w:rPr>
          <w:rFonts w:ascii="Calibri" w:hAnsi="Calibri"/>
          <w:b/>
          <w:color w:val="1F4D78"/>
        </w:rPr>
        <w:t xml:space="preserve">RIR 2: </w:t>
      </w:r>
      <w:r>
        <w:rPr>
          <w:rFonts w:ascii="Calibri" w:hAnsi="Calibri"/>
          <w:color w:val="20252B"/>
        </w:rPr>
        <w:t>quedan aproximadamente 2 repeticiones buenas.</w:t>
      </w:r>
    </w:p>
    <w:p>
      <w:pPr>
        <w:keepNext w:val="0"/>
        <w:keepLines w:val="0"/>
        <w:spacing w:after="100" w:line="276" w:lineRule="auto"/>
      </w:pPr>
      <w:r>
        <w:rPr>
          <w:rFonts w:ascii="Calibri" w:hAnsi="Calibri"/>
          <w:b/>
          <w:color w:val="1F4D78"/>
        </w:rPr>
        <w:t xml:space="preserve">RIR 1: </w:t>
      </w:r>
      <w:r>
        <w:rPr>
          <w:rFonts w:ascii="Calibri" w:hAnsi="Calibri"/>
          <w:color w:val="20252B"/>
        </w:rPr>
        <w:t>queda 1 repetición limpia.</w:t>
      </w:r>
    </w:p>
    <w:p>
      <w:pPr>
        <w:keepNext w:val="0"/>
        <w:keepLines w:val="0"/>
        <w:spacing w:after="100" w:line="276" w:lineRule="auto"/>
      </w:pPr>
      <w:r>
        <w:rPr>
          <w:rFonts w:ascii="Calibri" w:hAnsi="Calibri"/>
          <w:b/>
          <w:color w:val="1F4D78"/>
        </w:rPr>
        <w:t xml:space="preserve">RIR 0: </w:t>
      </w:r>
      <w:r>
        <w:rPr>
          <w:rFonts w:ascii="Calibri" w:hAnsi="Calibri"/>
          <w:color w:val="20252B"/>
        </w:rPr>
        <w:t>fallo técnico: no puedes completar otra repetición con el recorrido y la técnica acordados.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Calibración: </w:t>
            </w:r>
            <w:r>
              <w:rPr>
                <w:rFonts w:ascii="Calibri" w:hAnsi="Calibri"/>
                <w:color w:val="20252B"/>
                <w:sz w:val="21"/>
              </w:rPr>
              <w:t>si creías terminar a RIR 1 y habrías podido hacer 4 repeticiones más, el peso fue demasiado bajo. Si fallas antes del mínimo de repeticiones, fue demasiado alto. Ajusta en la siguiente serie, no a mitad de una repetición.</w:t>
            </w:r>
          </w:p>
        </w:tc>
      </w:tr>
    </w:tbl>
    <w:p>
      <w:pPr>
        <w:spacing w:after="20"/>
      </w:pPr>
    </w:p>
    <w:p>
      <w:pPr>
        <w:pStyle w:val="Heading2"/>
      </w:pPr>
      <w:r>
        <w:t>Cómo elegir el peso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En la primera semana, elige una carga que permita alcanzar la parte media del rango con RIR 2 real y técnica estable.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La última repetición debe ser más lenta por esfuerzo, pero no cambiar el recorrido ni la postura.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Si no llegas al mínimo de repeticiones con el RIR prescrito, reduce un 5-10% o usa el siguiente escalón inferior de la máquina.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Si superas el máximo y todavía conservas más RIR del indicado, sube la carga en la siguiente sesión.</w:t>
      </w:r>
    </w:p>
    <w:p>
      <w:pPr>
        <w:pStyle w:val="Heading2"/>
      </w:pPr>
      <w:r>
        <w:t>Descansos</w:t>
      </w:r>
    </w:p>
    <w:p>
      <w:pPr>
        <w:keepNext w:val="0"/>
        <w:keepLines w:val="0"/>
        <w:spacing w:after="100" w:line="276" w:lineRule="auto"/>
      </w:pPr>
      <w:r>
        <w:rPr>
          <w:rFonts w:ascii="Calibri" w:hAnsi="Calibri"/>
          <w:b/>
          <w:color w:val="1F4D78"/>
        </w:rPr>
        <w:t xml:space="preserve">Compuestos pesados: </w:t>
      </w:r>
      <w:r>
        <w:rPr>
          <w:rFonts w:ascii="Calibri" w:hAnsi="Calibri"/>
          <w:color w:val="20252B"/>
        </w:rPr>
        <w:t>2:30-3:00 min. Empieza la siguiente serie cuando respiración, agarre y concentración vuelvan a estar listos.</w:t>
      </w:r>
    </w:p>
    <w:p>
      <w:pPr>
        <w:keepNext w:val="0"/>
        <w:keepLines w:val="0"/>
        <w:spacing w:after="100" w:line="276" w:lineRule="auto"/>
      </w:pPr>
      <w:r>
        <w:rPr>
          <w:rFonts w:ascii="Calibri" w:hAnsi="Calibri"/>
          <w:b/>
          <w:color w:val="1F4D78"/>
        </w:rPr>
        <w:t xml:space="preserve">Máquinas y aislamientos: </w:t>
      </w:r>
      <w:r>
        <w:rPr>
          <w:rFonts w:ascii="Calibri" w:hAnsi="Calibri"/>
          <w:color w:val="20252B"/>
        </w:rPr>
        <w:t>60-120 s según la ficha. Si el rendimiento cae más de 2 repeticiones sin explicación, añade 30-45 s.</w:t>
      </w:r>
    </w:p>
    <w:p>
      <w:pPr>
        <w:keepNext w:val="0"/>
        <w:keepLines w:val="0"/>
        <w:spacing w:after="100" w:line="276" w:lineRule="auto"/>
      </w:pPr>
      <w:r>
        <w:rPr>
          <w:rFonts w:ascii="Calibri" w:hAnsi="Calibri"/>
          <w:b/>
          <w:color w:val="1F4D78"/>
        </w:rPr>
        <w:t xml:space="preserve">Series por lado: </w:t>
      </w:r>
      <w:r>
        <w:rPr>
          <w:rFonts w:ascii="Calibri" w:hAnsi="Calibri"/>
          <w:color w:val="20252B"/>
        </w:rPr>
        <w:t>el descanso indicado comienza después de completar ambos lados, salvo que la ficha diga otra cosa.</w:t>
      </w:r>
    </w:p>
    <w:p>
      <w:pPr>
        <w:pStyle w:val="Heading2"/>
      </w:pPr>
      <w:r>
        <w:t>Calentamiento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20252B"/>
        </w:rPr>
        <w:t>5-8 minutos de bicicleta o caminata suave. Para la rodilla, prioriza una opción de bajo impacto.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20252B"/>
        </w:rPr>
        <w:t>Movilidad dinámica específica: 1-2 movimientos suaves para hombro/cadera/rodilla, sin convertirlo en una sesión aparte.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20252B"/>
        </w:rPr>
        <w:t>Primer compuesto: 3-4 series de aproximación. Ejemplo orientativo: 40% x 8, 60% x 5, 75% x 2-3 y, si hace falta, una repetición cercana a la carga de trabajo.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20252B"/>
        </w:rPr>
        <w:t>En el primer ejercicio de un patrón nuevo, realiza 1-2 aproximaciones adicionales. Ninguna aproximación debe acercarse al fallo.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20252B"/>
        </w:rPr>
        <w:t>Las series de aproximación no cuentan dentro del volumen prescrito.</w:t>
      </w:r>
    </w:p>
    <w:p>
      <w:pPr>
        <w:pStyle w:val="Heading2"/>
      </w:pPr>
      <w:r>
        <w:t>Progresión: doble progresión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20252B"/>
        </w:rPr>
        <w:t>Mantén el peso mientras sumas repeticiones dentro del rango, respetando el RIR de cada serie.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20252B"/>
        </w:rPr>
        <w:t>Cuando todas las series alcancen el máximo del rango con el RIR previsto y técnica repetible, aumenta la carga la sesión siguiente.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20252B"/>
        </w:rPr>
        <w:t>Subida orientativa: 2-5% en compuestos; el menor salto disponible en poleas y aislamientos. Si el salto es grande, vuelve a la parte baja del rango.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20252B"/>
        </w:rPr>
        <w:t>Si durante dos sesiones seguidas empeoran repeticiones, RIR y técnica, mantén o reduce 5-10% y revisa sueño, estrés y volumen.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20252B"/>
        </w:rPr>
        <w:t>No añadas series porque un día te sientas fuerte. Primero progresa repeticiones y carga durante al menos 3-4 semanas.</w:t>
      </w:r>
    </w:p>
    <w:p>
      <w:pPr>
        <w:pStyle w:val="Heading2"/>
      </w:pPr>
      <w:r>
        <w:t>Bloque y descarga</w:t>
      </w:r>
    </w:p>
    <w:p>
      <w:pPr>
        <w:keepNext w:val="0"/>
        <w:keepLines w:val="0"/>
        <w:spacing w:after="100" w:line="276" w:lineRule="auto"/>
      </w:pPr>
      <w:r>
        <w:rPr>
          <w:rFonts w:ascii="Calibri" w:hAnsi="Calibri"/>
          <w:b/>
          <w:color w:val="1F4D78"/>
        </w:rPr>
        <w:t xml:space="preserve">Bloque inicial: </w:t>
      </w:r>
      <w:r>
        <w:rPr>
          <w:rFonts w:ascii="Calibri" w:hAnsi="Calibri"/>
          <w:color w:val="20252B"/>
        </w:rPr>
        <w:t>6 semanas de trabajo. Semana 1 conservadora; semanas 2-5 de progresión; semana 6 de evaluación.</w:t>
      </w:r>
    </w:p>
    <w:p>
      <w:pPr>
        <w:keepNext w:val="0"/>
        <w:keepLines w:val="0"/>
        <w:spacing w:after="100" w:line="276" w:lineRule="auto"/>
      </w:pPr>
      <w:r>
        <w:rPr>
          <w:rFonts w:ascii="Calibri" w:hAnsi="Calibri"/>
          <w:b/>
          <w:color w:val="1F4D78"/>
        </w:rPr>
        <w:t xml:space="preserve">Descarga solo si hace falta: </w:t>
      </w:r>
      <w:r>
        <w:rPr>
          <w:rFonts w:ascii="Calibri" w:hAnsi="Calibri"/>
          <w:color w:val="20252B"/>
        </w:rPr>
        <w:t>reduce las series un 40-50%, conserva los ejercicios y termina a RIR 3-4 durante 5-7 días. Úsala si se acumulan caídas de rendimiento, dolor articular, sueño peor o falta de recuperación.</w:t>
      </w:r>
    </w:p>
    <w:p>
      <w:pPr>
        <w:pStyle w:val="Heading2"/>
      </w:pPr>
      <w:r>
        <w:t>Reglas para la rodilla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100"/>
        <w:gridCol w:w="5060"/>
      </w:tblGrid>
      <w:tr>
        <w:trPr>
          <w:tblHeader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Semáforo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Durante / después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Qué hacer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Verde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0-2/10 y vuelve a la línea base en 24 h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Mantén la variante y progresa con prudencia.</w:t>
            </w:r>
          </w:p>
        </w:tc>
      </w:tr>
      <w:tr>
        <w:tc>
          <w:tcPr>
            <w:tcW w:type="dxa" w:w="12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Ámbar</w:t>
            </w:r>
          </w:p>
        </w:tc>
        <w:tc>
          <w:tcPr>
            <w:tcW w:type="dxa" w:w="31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3-4/10 o más rigidez al día siguiente</w:t>
            </w:r>
          </w:p>
        </w:tc>
        <w:tc>
          <w:tcPr>
            <w:tcW w:type="dxa" w:w="50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Reduce carga 10-20%, acorta solo el rango irritante o cambia a la alternativa.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Rojo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&gt;4/10, dolor agudo o síntomas que aumentan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Detén el ejercicio. No lo atravieses para cumplir la rutina.</w:t>
            </w:r>
          </w:p>
        </w:tc>
      </w:tr>
    </w:tbl>
    <w:p>
      <w:pPr>
        <w:spacing w:after="20"/>
      </w:pP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Orden de modificación: baja carga -&gt; ajusta profundidad -&gt; ralentiza y controla -&gt; cambia a belt squat/prensa -&gt; reduce series.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No fuerces una profundidad concreta. Amplía el recorrido gradualmente solo si la respuesta durante y 24 horas después es buena.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Suspende la sesión y solicita valoración si hay bloqueo, fallo de la rodilla, incapacidad para apoyar, hinchazón marcada, deformidad, o calor/enrojecimiento acompañado de fiebre.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Si la molestia persiste varias semanas o empeora, consulta a un fisioterapeuta o médico antes de seguir progresando cargas.</w:t>
      </w:r>
    </w:p>
    <w:p>
      <w:pPr>
        <w:pStyle w:val="Heading1"/>
      </w:pPr>
      <w:r>
        <w:t>3. Rutina completa de Nahuel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Ajuste sobre el borrador: </w:t>
            </w:r>
            <w:r>
              <w:rPr>
                <w:rFonts w:ascii="Calibri" w:hAnsi="Calibri"/>
                <w:color w:val="20252B"/>
                <w:sz w:val="21"/>
              </w:rPr>
              <w:t>las elevaciones laterales pasan de 4 a 5 series tanto en Torso A como en Empuje. Así el deltoide lateral alcanza 10 series directas semanales sin alterar el resto de la estructura.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53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Músculo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Series/semana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Lectura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9"/>
              </w:rPr>
              <w:t>Pecho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9"/>
              </w:rPr>
              <w:t>16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9"/>
              </w:rPr>
              <w:t>Rango objetivo cubierto</w:t>
            </w:r>
          </w:p>
        </w:tc>
      </w:tr>
      <w:tr>
        <w:tc>
          <w:tcPr>
            <w:tcW w:type="dxa" w:w="22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9"/>
              </w:rPr>
              <w:t>Espalda</w:t>
            </w:r>
          </w:p>
        </w:tc>
        <w:tc>
          <w:tcPr>
            <w:tcW w:type="dxa" w:w="18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9"/>
              </w:rPr>
              <w:t>16</w:t>
            </w:r>
          </w:p>
        </w:tc>
        <w:tc>
          <w:tcPr>
            <w:tcW w:type="dxa" w:w="53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9"/>
              </w:rPr>
              <w:t>Rango objetivo cubierto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9"/>
              </w:rPr>
              <w:t>Cuádriceps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9"/>
              </w:rPr>
              <w:t>15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9"/>
              </w:rPr>
              <w:t>Límite alto del rango</w:t>
            </w:r>
          </w:p>
        </w:tc>
      </w:tr>
      <w:tr>
        <w:tc>
          <w:tcPr>
            <w:tcW w:type="dxa" w:w="22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9"/>
              </w:rPr>
              <w:t>Femoral</w:t>
            </w:r>
          </w:p>
        </w:tc>
        <w:tc>
          <w:tcPr>
            <w:tcW w:type="dxa" w:w="18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9"/>
              </w:rPr>
              <w:t>11</w:t>
            </w:r>
          </w:p>
        </w:tc>
        <w:tc>
          <w:tcPr>
            <w:tcW w:type="dxa" w:w="53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9"/>
              </w:rPr>
              <w:t>Rango objetivo cubierto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9"/>
              </w:rPr>
              <w:t>Glúteo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9"/>
              </w:rPr>
              <w:t>~10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9"/>
              </w:rPr>
              <w:t>RDL + hip thrust + abducción</w:t>
            </w:r>
          </w:p>
        </w:tc>
      </w:tr>
      <w:tr>
        <w:tc>
          <w:tcPr>
            <w:tcW w:type="dxa" w:w="22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9"/>
              </w:rPr>
              <w:t>Deltoide lateral</w:t>
            </w:r>
          </w:p>
        </w:tc>
        <w:tc>
          <w:tcPr>
            <w:tcW w:type="dxa" w:w="18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9"/>
              </w:rPr>
              <w:t>10</w:t>
            </w:r>
          </w:p>
        </w:tc>
        <w:tc>
          <w:tcPr>
            <w:tcW w:type="dxa" w:w="53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9"/>
              </w:rPr>
              <w:t>Corregido a rango objetivo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9"/>
              </w:rPr>
              <w:t>Deltoide posterior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9"/>
              </w:rPr>
              <w:t>7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9"/>
              </w:rPr>
              <w:t>Remo alto + reverse pec deck</w:t>
            </w:r>
          </w:p>
        </w:tc>
      </w:tr>
      <w:tr>
        <w:tc>
          <w:tcPr>
            <w:tcW w:type="dxa" w:w="22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9"/>
              </w:rPr>
              <w:t>Bíceps</w:t>
            </w:r>
          </w:p>
        </w:tc>
        <w:tc>
          <w:tcPr>
            <w:tcW w:type="dxa" w:w="18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9"/>
              </w:rPr>
              <w:t>9</w:t>
            </w:r>
          </w:p>
        </w:tc>
        <w:tc>
          <w:tcPr>
            <w:tcW w:type="dxa" w:w="53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9"/>
              </w:rPr>
              <w:t>Rango objetivo cubierto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9"/>
              </w:rPr>
              <w:t>Tríceps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9"/>
              </w:rPr>
              <w:t>8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9"/>
              </w:rPr>
              <w:t>Rango objetivo cubierto</w:t>
            </w:r>
          </w:p>
        </w:tc>
      </w:tr>
      <w:tr>
        <w:tc>
          <w:tcPr>
            <w:tcW w:type="dxa" w:w="22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9"/>
              </w:rPr>
              <w:t>Gemelo</w:t>
            </w:r>
          </w:p>
        </w:tc>
        <w:tc>
          <w:tcPr>
            <w:tcW w:type="dxa" w:w="18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9"/>
              </w:rPr>
              <w:t>8</w:t>
            </w:r>
          </w:p>
        </w:tc>
        <w:tc>
          <w:tcPr>
            <w:tcW w:type="dxa" w:w="53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9"/>
              </w:rPr>
              <w:t>Dos estímulos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9"/>
              </w:rPr>
              <w:t>Core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9"/>
              </w:rPr>
              <w:t>6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9"/>
              </w:rPr>
              <w:t>Dos estímulos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Día 1 - Torso A</w:t>
      </w:r>
    </w:p>
    <w:p>
      <w:pPr>
        <w:keepNext w:val="0"/>
        <w:keepLines w:val="0"/>
        <w:spacing w:after="100" w:line="276" w:lineRule="auto"/>
      </w:pPr>
      <w:r>
        <w:rPr>
          <w:rFonts w:ascii="Calibri" w:hAnsi="Calibri"/>
          <w:b/>
          <w:color w:val="1F4D78"/>
        </w:rPr>
        <w:t xml:space="preserve">Objetivo: </w:t>
      </w:r>
      <w:r>
        <w:rPr>
          <w:rFonts w:ascii="Calibri" w:hAnsi="Calibri"/>
          <w:color w:val="20252B"/>
        </w:rPr>
        <w:t>Pecho y espalda con prioridad equilibrada; deltoide lateral y brazos al final.</w:t>
      </w:r>
    </w:p>
    <w:p>
      <w:pPr>
        <w:keepNext w:val="0"/>
        <w:keepLines w:val="0"/>
        <w:spacing w:after="100" w:line="276" w:lineRule="auto"/>
      </w:pPr>
      <w:r>
        <w:rPr>
          <w:rFonts w:ascii="Calibri" w:hAnsi="Calibri"/>
          <w:b/>
          <w:color w:val="1F4D78"/>
        </w:rPr>
        <w:t xml:space="preserve">Duración estimada: </w:t>
      </w:r>
      <w:r>
        <w:rPr>
          <w:rFonts w:ascii="Calibri" w:hAnsi="Calibri"/>
          <w:color w:val="20252B"/>
        </w:rPr>
        <w:t>85-105 min incluyendo aproximaciones.</w:t>
      </w:r>
    </w:p>
    <w:p>
      <w:pPr>
        <w:pStyle w:val="Heading3"/>
        <w:keepNext/>
      </w:pPr>
      <w:r>
        <w:t>1. Press inclinado convergente en máquina</w:t>
      </w:r>
    </w:p>
    <w:p>
      <w:pPr>
        <w:keepNext/>
        <w:spacing w:before="0" w:after="100" w:line="240" w:lineRule="auto"/>
        <w:shd w:fill="E8EEF5"/>
        <w:ind w:left="115" w:right="115"/>
      </w:pPr>
      <w:r>
        <w:rPr>
          <w:rFonts w:ascii="Calibri" w:hAnsi="Calibri"/>
          <w:b/>
          <w:color w:val="0B2545"/>
          <w:sz w:val="19"/>
        </w:rPr>
        <w:t xml:space="preserve">Series: </w:t>
      </w:r>
      <w:r>
        <w:rPr>
          <w:rFonts w:ascii="Calibri" w:hAnsi="Calibri"/>
          <w:color w:val="20252B"/>
          <w:sz w:val="19"/>
        </w:rPr>
        <w:t>4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Repeticiones: </w:t>
      </w:r>
      <w:r>
        <w:rPr>
          <w:rFonts w:ascii="Calibri" w:hAnsi="Calibri"/>
          <w:color w:val="20252B"/>
          <w:sz w:val="19"/>
        </w:rPr>
        <w:t>6-10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RIR: </w:t>
      </w:r>
      <w:r>
        <w:rPr>
          <w:rFonts w:ascii="Calibri" w:hAnsi="Calibri"/>
          <w:color w:val="20252B"/>
          <w:sz w:val="19"/>
        </w:rPr>
        <w:t>2, 2, 1, 1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Descanso: </w:t>
      </w:r>
      <w:r>
        <w:rPr>
          <w:rFonts w:ascii="Calibri" w:hAnsi="Calibri"/>
          <w:color w:val="20252B"/>
          <w:sz w:val="19"/>
        </w:rPr>
        <w:t>3 min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Por qué está: </w:t>
      </w:r>
      <w:r>
        <w:rPr>
          <w:rFonts w:ascii="Calibri" w:hAnsi="Calibri"/>
          <w:color w:val="20252B"/>
        </w:rPr>
        <w:t>Es el press prioritario: combina estabilidad, sobrecarga progresiva y alta proximidad al fallo sin que el equilibrio limite al pectoral.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Colocación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Ajusta el asiento para que las asas queden frente a la zona superior-media del pecho, no delante de la cara.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Mantén cabeza, espalda alta y glúteos apoyados; pies firmes.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Coloca los codos a unos 45-60 grados del torso y las escápulas suavemente atrás y abajo.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Ejecución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Libera la máquina y estabiliza los hombros antes de iniciar.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Baja hasta un estiramiento fuerte y controlado sin que el hombro se desplace hacia delante.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Empuja hacia delante y ligeramente hacia dentro; no descanses ni choques las placas arriba.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Errores frecuentes: </w:t>
      </w:r>
      <w:r>
        <w:rPr>
          <w:rFonts w:ascii="Calibri" w:hAnsi="Calibri"/>
          <w:color w:val="20252B"/>
        </w:rPr>
        <w:t>Asiento demasiado bajo, codos completamente abiertos, recortar la bajada o levantar los glúteos.</w:t>
      </w:r>
    </w:p>
    <w:p>
      <w:pPr>
        <w:keepNext w:val="0"/>
        <w:keepLines w:val="0"/>
        <w:spacing w:after="180" w:line="276" w:lineRule="auto"/>
      </w:pPr>
      <w:r>
        <w:rPr>
          <w:rFonts w:ascii="Calibri" w:hAnsi="Calibri"/>
          <w:b/>
          <w:color w:val="1F4D78"/>
        </w:rPr>
        <w:t xml:space="preserve">Alternativas: </w:t>
      </w:r>
      <w:r>
        <w:rPr>
          <w:rFonts w:ascii="Calibri" w:hAnsi="Calibri"/>
          <w:color w:val="20252B"/>
        </w:rPr>
        <w:t>Press inclinado en Smith con banco a 20-30 grados; press inclinado con mancuernas.</w:t>
      </w:r>
    </w:p>
    <w:p>
      <w:pPr>
        <w:pStyle w:val="Heading3"/>
        <w:keepNext/>
      </w:pPr>
      <w:r>
        <w:t>2. Remo con pecho apoyado</w:t>
      </w:r>
    </w:p>
    <w:p>
      <w:pPr>
        <w:keepNext/>
        <w:spacing w:before="0" w:after="100" w:line="240" w:lineRule="auto"/>
        <w:shd w:fill="E8EEF5"/>
        <w:ind w:left="115" w:right="115"/>
      </w:pPr>
      <w:r>
        <w:rPr>
          <w:rFonts w:ascii="Calibri" w:hAnsi="Calibri"/>
          <w:b/>
          <w:color w:val="0B2545"/>
          <w:sz w:val="19"/>
        </w:rPr>
        <w:t xml:space="preserve">Series: </w:t>
      </w:r>
      <w:r>
        <w:rPr>
          <w:rFonts w:ascii="Calibri" w:hAnsi="Calibri"/>
          <w:color w:val="20252B"/>
          <w:sz w:val="19"/>
        </w:rPr>
        <w:t>3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Repeticiones: </w:t>
      </w:r>
      <w:r>
        <w:rPr>
          <w:rFonts w:ascii="Calibri" w:hAnsi="Calibri"/>
          <w:color w:val="20252B"/>
          <w:sz w:val="19"/>
        </w:rPr>
        <w:t>6-10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RIR: </w:t>
      </w:r>
      <w:r>
        <w:rPr>
          <w:rFonts w:ascii="Calibri" w:hAnsi="Calibri"/>
          <w:color w:val="20252B"/>
          <w:sz w:val="19"/>
        </w:rPr>
        <w:t>2, 1-2, 1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Descanso: </w:t>
      </w:r>
      <w:r>
        <w:rPr>
          <w:rFonts w:ascii="Calibri" w:hAnsi="Calibri"/>
          <w:color w:val="20252B"/>
          <w:sz w:val="19"/>
        </w:rPr>
        <w:t>2:30-3 min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Por qué está: </w:t>
      </w:r>
      <w:r>
        <w:rPr>
          <w:rFonts w:ascii="Calibri" w:hAnsi="Calibri"/>
          <w:color w:val="20252B"/>
        </w:rPr>
        <w:t>Permite cargar la espalda con precisión sin convertir la zona lumbar en el factor limitante.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Colocación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Apoya totalmente el pecho en el soporte.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Usa un agarre neutro o ligeramente pronado.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Ajusta el asiento para tirar hacia la parte baja del pecho o las costillas superiores.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Ejecución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Deja que los hombros avancen ligeramente al extender los brazos.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Inicia llevando los codos atrás y tira hasta el torso sin despegar el pecho.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Pausa medio segundo y vuelve despacio hasta notar estiramiento.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Errores frecuentes: </w:t>
      </w:r>
      <w:r>
        <w:rPr>
          <w:rFonts w:ascii="Calibri" w:hAnsi="Calibri"/>
          <w:color w:val="20252B"/>
        </w:rPr>
        <w:t>Elevar los hombros como en un encogimiento, despegar el pecho o acortar la fase de estiramiento.</w:t>
      </w:r>
    </w:p>
    <w:p>
      <w:pPr>
        <w:keepNext w:val="0"/>
        <w:keepLines w:val="0"/>
        <w:spacing w:after="180" w:line="276" w:lineRule="auto"/>
      </w:pPr>
      <w:r>
        <w:rPr>
          <w:rFonts w:ascii="Calibri" w:hAnsi="Calibri"/>
          <w:b/>
          <w:color w:val="1F4D78"/>
        </w:rPr>
        <w:t xml:space="preserve">Alternativas: </w:t>
      </w:r>
      <w:r>
        <w:rPr>
          <w:rFonts w:ascii="Calibri" w:hAnsi="Calibri"/>
          <w:color w:val="20252B"/>
        </w:rPr>
        <w:t>Remo sentado en polea con agarre neutro; remo T con pecho apoyado.</w:t>
      </w:r>
    </w:p>
    <w:p>
      <w:pPr>
        <w:pStyle w:val="Heading3"/>
        <w:keepNext/>
      </w:pPr>
      <w:r>
        <w:t>3. Press horizontal convergente en máquina</w:t>
      </w:r>
    </w:p>
    <w:p>
      <w:pPr>
        <w:keepNext/>
        <w:spacing w:before="0" w:after="100" w:line="240" w:lineRule="auto"/>
        <w:shd w:fill="E8EEF5"/>
        <w:ind w:left="115" w:right="115"/>
      </w:pPr>
      <w:r>
        <w:rPr>
          <w:rFonts w:ascii="Calibri" w:hAnsi="Calibri"/>
          <w:b/>
          <w:color w:val="0B2545"/>
          <w:sz w:val="19"/>
        </w:rPr>
        <w:t xml:space="preserve">Series: </w:t>
      </w:r>
      <w:r>
        <w:rPr>
          <w:rFonts w:ascii="Calibri" w:hAnsi="Calibri"/>
          <w:color w:val="20252B"/>
          <w:sz w:val="19"/>
        </w:rPr>
        <w:t>3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Repeticiones: </w:t>
      </w:r>
      <w:r>
        <w:rPr>
          <w:rFonts w:ascii="Calibri" w:hAnsi="Calibri"/>
          <w:color w:val="20252B"/>
          <w:sz w:val="19"/>
        </w:rPr>
        <w:t>8-12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RIR: </w:t>
      </w:r>
      <w:r>
        <w:rPr>
          <w:rFonts w:ascii="Calibri" w:hAnsi="Calibri"/>
          <w:color w:val="20252B"/>
          <w:sz w:val="19"/>
        </w:rPr>
        <w:t>2, 1, 1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Descanso: </w:t>
      </w:r>
      <w:r>
        <w:rPr>
          <w:rFonts w:ascii="Calibri" w:hAnsi="Calibri"/>
          <w:color w:val="20252B"/>
          <w:sz w:val="19"/>
        </w:rPr>
        <w:t>2-2:30 min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Por qué está: </w:t>
      </w:r>
      <w:r>
        <w:rPr>
          <w:rFonts w:ascii="Calibri" w:hAnsi="Calibri"/>
          <w:color w:val="20252B"/>
        </w:rPr>
        <w:t>Añade un patrón horizontal estable para completar el volumen del pectoral con poca fatiga técnica.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Colocación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Sitúa las asas a la altura de la mitad del pecho.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Pies firmes, pecho elevado y hombros apoyados.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Codos ligeramente por debajo de la línea del hombro.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Ejecución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Baja hasta que los codos pasen ligeramente el torso si el hombro lo tolera.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Empuja sin despegar los hombros del respaldo.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Termina sin bloquear agresivamente los codos.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Errores frecuentes: </w:t>
      </w:r>
      <w:r>
        <w:rPr>
          <w:rFonts w:ascii="Calibri" w:hAnsi="Calibri"/>
          <w:color w:val="20252B"/>
        </w:rPr>
        <w:t>Asiento mal ajustado, hombros adelantados, rebote abajo o bloqueo violento.</w:t>
      </w:r>
    </w:p>
    <w:p>
      <w:pPr>
        <w:keepNext w:val="0"/>
        <w:keepLines w:val="0"/>
        <w:spacing w:after="180" w:line="276" w:lineRule="auto"/>
      </w:pPr>
      <w:r>
        <w:rPr>
          <w:rFonts w:ascii="Calibri" w:hAnsi="Calibri"/>
          <w:b/>
          <w:color w:val="1F4D78"/>
        </w:rPr>
        <w:t xml:space="preserve">Alternativas: </w:t>
      </w:r>
      <w:r>
        <w:rPr>
          <w:rFonts w:ascii="Calibri" w:hAnsi="Calibri"/>
          <w:color w:val="20252B"/>
        </w:rPr>
        <w:t>Press banca en Smith; press plano con mancuernas.</w:t>
      </w:r>
    </w:p>
    <w:p>
      <w:pPr>
        <w:pStyle w:val="Heading3"/>
        <w:keepNext/>
      </w:pPr>
      <w:r>
        <w:t>4. Jalón al pecho con agarre neutro</w:t>
      </w:r>
    </w:p>
    <w:p>
      <w:pPr>
        <w:keepNext/>
        <w:spacing w:before="0" w:after="100" w:line="240" w:lineRule="auto"/>
        <w:shd w:fill="E8EEF5"/>
        <w:ind w:left="115" w:right="115"/>
      </w:pPr>
      <w:r>
        <w:rPr>
          <w:rFonts w:ascii="Calibri" w:hAnsi="Calibri"/>
          <w:b/>
          <w:color w:val="0B2545"/>
          <w:sz w:val="19"/>
        </w:rPr>
        <w:t xml:space="preserve">Series: </w:t>
      </w:r>
      <w:r>
        <w:rPr>
          <w:rFonts w:ascii="Calibri" w:hAnsi="Calibri"/>
          <w:color w:val="20252B"/>
          <w:sz w:val="19"/>
        </w:rPr>
        <w:t>3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Repeticiones: </w:t>
      </w:r>
      <w:r>
        <w:rPr>
          <w:rFonts w:ascii="Calibri" w:hAnsi="Calibri"/>
          <w:color w:val="20252B"/>
          <w:sz w:val="19"/>
        </w:rPr>
        <w:t>8-12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RIR: </w:t>
      </w:r>
      <w:r>
        <w:rPr>
          <w:rFonts w:ascii="Calibri" w:hAnsi="Calibri"/>
          <w:color w:val="20252B"/>
          <w:sz w:val="19"/>
        </w:rPr>
        <w:t>2, 1-2, 1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Descanso: </w:t>
      </w:r>
      <w:r>
        <w:rPr>
          <w:rFonts w:ascii="Calibri" w:hAnsi="Calibri"/>
          <w:color w:val="20252B"/>
          <w:sz w:val="19"/>
        </w:rPr>
        <w:t>2-2:30 min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Por qué está: </w:t>
      </w:r>
      <w:r>
        <w:rPr>
          <w:rFonts w:ascii="Calibri" w:hAnsi="Calibri"/>
          <w:color w:val="20252B"/>
        </w:rPr>
        <w:t>Aporta el primer estímulo vertical de dorsal con un agarre cómodo para hombros y codos.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Colocación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Agarra aproximadamente a la anchura de hombros y fija los muslos bajo las almohadillas.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Inclina el torso solo 10-15 grados hacia atrás.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Mantén el pecho alto sin hiperextender la zona lumbar.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Ejecución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Lleva los codos hacia abajo y hacia las costillas.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Acerca el agarre al pecho superior sin convertirlo en un remo.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Sube controlando hasta un estiramiento claro del dorsal.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Errores frecuentes: </w:t>
      </w:r>
      <w:r>
        <w:rPr>
          <w:rFonts w:ascii="Calibri" w:hAnsi="Calibri"/>
          <w:color w:val="20252B"/>
        </w:rPr>
        <w:t>Balancearse, tirar detrás de la nuca, perder el control arriba o usar demasiado bíceps.</w:t>
      </w:r>
    </w:p>
    <w:p>
      <w:pPr>
        <w:keepNext w:val="0"/>
        <w:keepLines w:val="0"/>
        <w:spacing w:after="180" w:line="276" w:lineRule="auto"/>
      </w:pPr>
      <w:r>
        <w:rPr>
          <w:rFonts w:ascii="Calibri" w:hAnsi="Calibri"/>
          <w:b/>
          <w:color w:val="1F4D78"/>
        </w:rPr>
        <w:t xml:space="preserve">Alternativas: </w:t>
      </w:r>
      <w:r>
        <w:rPr>
          <w:rFonts w:ascii="Calibri" w:hAnsi="Calibri"/>
          <w:color w:val="20252B"/>
        </w:rPr>
        <w:t>Jalón unilateral en polea; dominada asistida con agarre neutro.</w:t>
      </w:r>
    </w:p>
    <w:p>
      <w:pPr>
        <w:pStyle w:val="Heading3"/>
        <w:keepNext/>
      </w:pPr>
      <w:r>
        <w:t>5. Elevación lateral unilateral en polea</w:t>
      </w:r>
    </w:p>
    <w:p>
      <w:pPr>
        <w:keepNext/>
        <w:spacing w:before="0" w:after="100" w:line="240" w:lineRule="auto"/>
        <w:shd w:fill="E8EEF5"/>
        <w:ind w:left="115" w:right="115"/>
      </w:pPr>
      <w:r>
        <w:rPr>
          <w:rFonts w:ascii="Calibri" w:hAnsi="Calibri"/>
          <w:b/>
          <w:color w:val="0B2545"/>
          <w:sz w:val="19"/>
        </w:rPr>
        <w:t xml:space="preserve">Series: </w:t>
      </w:r>
      <w:r>
        <w:rPr>
          <w:rFonts w:ascii="Calibri" w:hAnsi="Calibri"/>
          <w:color w:val="20252B"/>
          <w:sz w:val="19"/>
        </w:rPr>
        <w:t>5 por lado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Repeticiones: </w:t>
      </w:r>
      <w:r>
        <w:rPr>
          <w:rFonts w:ascii="Calibri" w:hAnsi="Calibri"/>
          <w:color w:val="20252B"/>
          <w:sz w:val="19"/>
        </w:rPr>
        <w:t>12-20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RIR: </w:t>
      </w:r>
      <w:r>
        <w:rPr>
          <w:rFonts w:ascii="Calibri" w:hAnsi="Calibri"/>
          <w:color w:val="20252B"/>
          <w:sz w:val="19"/>
        </w:rPr>
        <w:t>2, 1-2, 1, 1, 0-1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Descanso: </w:t>
      </w:r>
      <w:r>
        <w:rPr>
          <w:rFonts w:ascii="Calibri" w:hAnsi="Calibri"/>
          <w:color w:val="20252B"/>
          <w:sz w:val="19"/>
        </w:rPr>
        <w:t>60-75 s tras ambos brazos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Por qué está: </w:t>
      </w:r>
      <w:r>
        <w:rPr>
          <w:rFonts w:ascii="Calibri" w:hAnsi="Calibri"/>
          <w:color w:val="20252B"/>
        </w:rPr>
        <w:t>Trabajo directo para el deltoide lateral. La quinta serie corrige el volumen semanal del borrador y lleva el total a 10 series.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Colocación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Polea abajo y ligeramente detrás del cuerpo; sujétate con la mano libre.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Mantén una pequeña flexión fija del codo.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Eleva el brazo en el plano escapular, ligeramente por delante del torso.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Ejecución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Guía con el codo hasta aproximadamente la altura del hombro.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Baja despacio y permite que el brazo cruce levemente el cuerpo.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Conserva el tronco quieto durante toda la serie.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Errores frecuentes: </w:t>
      </w:r>
      <w:r>
        <w:rPr>
          <w:rFonts w:ascii="Calibri" w:hAnsi="Calibri"/>
          <w:color w:val="20252B"/>
        </w:rPr>
        <w:t>Encoger el hombro, balancear el tronco, doblar y estirar el codo o subir muy por encima del hombro.</w:t>
      </w:r>
    </w:p>
    <w:p>
      <w:pPr>
        <w:keepNext w:val="0"/>
        <w:keepLines w:val="0"/>
        <w:spacing w:after="180" w:line="276" w:lineRule="auto"/>
      </w:pPr>
      <w:r>
        <w:rPr>
          <w:rFonts w:ascii="Calibri" w:hAnsi="Calibri"/>
          <w:b/>
          <w:color w:val="1F4D78"/>
        </w:rPr>
        <w:t xml:space="preserve">Alternativas: </w:t>
      </w:r>
      <w:r>
        <w:rPr>
          <w:rFonts w:ascii="Calibri" w:hAnsi="Calibri"/>
          <w:color w:val="20252B"/>
        </w:rPr>
        <w:t>Elevación lateral en máquina; elevación lateral sentada con mancuernas.</w:t>
      </w:r>
    </w:p>
    <w:p>
      <w:pPr>
        <w:pStyle w:val="Heading3"/>
        <w:keepNext/>
      </w:pPr>
      <w:r>
        <w:t>6. Curl de bíceps en máquina predicador</w:t>
      </w:r>
    </w:p>
    <w:p>
      <w:pPr>
        <w:keepNext/>
        <w:spacing w:before="0" w:after="100" w:line="240" w:lineRule="auto"/>
        <w:shd w:fill="E8EEF5"/>
        <w:ind w:left="115" w:right="115"/>
      </w:pPr>
      <w:r>
        <w:rPr>
          <w:rFonts w:ascii="Calibri" w:hAnsi="Calibri"/>
          <w:b/>
          <w:color w:val="0B2545"/>
          <w:sz w:val="19"/>
        </w:rPr>
        <w:t xml:space="preserve">Series: </w:t>
      </w:r>
      <w:r>
        <w:rPr>
          <w:rFonts w:ascii="Calibri" w:hAnsi="Calibri"/>
          <w:color w:val="20252B"/>
          <w:sz w:val="19"/>
        </w:rPr>
        <w:t>3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Repeticiones: </w:t>
      </w:r>
      <w:r>
        <w:rPr>
          <w:rFonts w:ascii="Calibri" w:hAnsi="Calibri"/>
          <w:color w:val="20252B"/>
          <w:sz w:val="19"/>
        </w:rPr>
        <w:t>8-12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RIR: </w:t>
      </w:r>
      <w:r>
        <w:rPr>
          <w:rFonts w:ascii="Calibri" w:hAnsi="Calibri"/>
          <w:color w:val="20252B"/>
          <w:sz w:val="19"/>
        </w:rPr>
        <w:t>2, 1, 0-1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Descanso: </w:t>
      </w:r>
      <w:r>
        <w:rPr>
          <w:rFonts w:ascii="Calibri" w:hAnsi="Calibri"/>
          <w:color w:val="20252B"/>
          <w:sz w:val="19"/>
        </w:rPr>
        <w:t>90-120 s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Por qué está: </w:t>
      </w:r>
      <w:r>
        <w:rPr>
          <w:rFonts w:ascii="Calibri" w:hAnsi="Calibri"/>
          <w:color w:val="20252B"/>
        </w:rPr>
        <w:t>Aísla el bíceps con una posición estable y hace sencillo medir la progresión.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Colocación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Coloca las axilas cerca del borde superior del apoyo.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Mantén ambos brazos firmes contra la almohadilla.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Alinea muñeca y antebrazo sin doblar la mano hacia atrás.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Ejecución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Baja hasta casi extender el codo, sin hiperextenderlo.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Flexiona sin despegar el brazo del banco.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Controla especialmente la parte inferior de la repetición.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Errores frecuentes: </w:t>
      </w:r>
      <w:r>
        <w:rPr>
          <w:rFonts w:ascii="Calibri" w:hAnsi="Calibri"/>
          <w:color w:val="20252B"/>
        </w:rPr>
        <w:t>Levantar el hombro, perder contacto con el apoyo, dejar caer la carga o usar un recorrido parcial.</w:t>
      </w:r>
    </w:p>
    <w:p>
      <w:pPr>
        <w:keepNext w:val="0"/>
        <w:keepLines w:val="0"/>
        <w:spacing w:after="180" w:line="276" w:lineRule="auto"/>
      </w:pPr>
      <w:r>
        <w:rPr>
          <w:rFonts w:ascii="Calibri" w:hAnsi="Calibri"/>
          <w:b/>
          <w:color w:val="1F4D78"/>
        </w:rPr>
        <w:t xml:space="preserve">Alternativas: </w:t>
      </w:r>
      <w:r>
        <w:rPr>
          <w:rFonts w:ascii="Calibri" w:hAnsi="Calibri"/>
          <w:color w:val="20252B"/>
        </w:rPr>
        <w:t>Curl predicador en polea; curl araña con mancuernas.</w:t>
      </w:r>
    </w:p>
    <w:p>
      <w:pPr>
        <w:pStyle w:val="Heading3"/>
        <w:keepNext/>
      </w:pPr>
      <w:r>
        <w:t>7. Extensión de tríceps por encima de la cabeza con cuerda</w:t>
      </w:r>
    </w:p>
    <w:p>
      <w:pPr>
        <w:keepNext/>
        <w:spacing w:before="0" w:after="100" w:line="240" w:lineRule="auto"/>
        <w:shd w:fill="E8EEF5"/>
        <w:ind w:left="115" w:right="115"/>
      </w:pPr>
      <w:r>
        <w:rPr>
          <w:rFonts w:ascii="Calibri" w:hAnsi="Calibri"/>
          <w:b/>
          <w:color w:val="0B2545"/>
          <w:sz w:val="19"/>
        </w:rPr>
        <w:t xml:space="preserve">Series: </w:t>
      </w:r>
      <w:r>
        <w:rPr>
          <w:rFonts w:ascii="Calibri" w:hAnsi="Calibri"/>
          <w:color w:val="20252B"/>
          <w:sz w:val="19"/>
        </w:rPr>
        <w:t>3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Repeticiones: </w:t>
      </w:r>
      <w:r>
        <w:rPr>
          <w:rFonts w:ascii="Calibri" w:hAnsi="Calibri"/>
          <w:color w:val="20252B"/>
          <w:sz w:val="19"/>
        </w:rPr>
        <w:t>10-15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RIR: </w:t>
      </w:r>
      <w:r>
        <w:rPr>
          <w:rFonts w:ascii="Calibri" w:hAnsi="Calibri"/>
          <w:color w:val="20252B"/>
          <w:sz w:val="19"/>
        </w:rPr>
        <w:t>2, 1, 0-1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Descanso: </w:t>
      </w:r>
      <w:r>
        <w:rPr>
          <w:rFonts w:ascii="Calibri" w:hAnsi="Calibri"/>
          <w:color w:val="20252B"/>
          <w:sz w:val="19"/>
        </w:rPr>
        <w:t>90-120 s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Por qué está: </w:t>
      </w:r>
      <w:r>
        <w:rPr>
          <w:rFonts w:ascii="Calibri" w:hAnsi="Calibri"/>
          <w:color w:val="20252B"/>
        </w:rPr>
        <w:t>La posición del brazo favorece el trabajo de la porción larga del tríceps en una longitud muscular alta.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Colocación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Coloca la polea abajo, ponte de espaldas y da un paso al frente.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Sitúa los codos a ambos lados de la cabeza.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Recoge las costillas y aprieta abdomen y glúteos.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Ejecución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Deja que el codo se flexione profundamente con control.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Extiende solo el codo; el brazo superior apenas se mueve.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Separa ligeramente la cuerda al final sin perder la postura.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Errores frecuentes: </w:t>
      </w:r>
      <w:r>
        <w:rPr>
          <w:rFonts w:ascii="Calibri" w:hAnsi="Calibri"/>
          <w:color w:val="20252B"/>
        </w:rPr>
        <w:t>Arquear la espalda, abrir mucho los codos, mover el hombro o recortar el estiramiento.</w:t>
      </w:r>
    </w:p>
    <w:p>
      <w:pPr>
        <w:keepNext w:val="0"/>
        <w:keepLines w:val="0"/>
        <w:spacing w:after="180" w:line="276" w:lineRule="auto"/>
      </w:pPr>
      <w:r>
        <w:rPr>
          <w:rFonts w:ascii="Calibri" w:hAnsi="Calibri"/>
          <w:b/>
          <w:color w:val="1F4D78"/>
        </w:rPr>
        <w:t xml:space="preserve">Alternativas: </w:t>
      </w:r>
      <w:r>
        <w:rPr>
          <w:rFonts w:ascii="Calibri" w:hAnsi="Calibri"/>
          <w:color w:val="20252B"/>
        </w:rPr>
        <w:t>Extensión unilateral sobre la cabeza en polea; máquina de tríceps por encima de la cabeza.</w:t>
      </w:r>
    </w:p>
    <w:p>
      <w:r>
        <w:br w:type="page"/>
      </w:r>
    </w:p>
    <w:p>
      <w:pPr>
        <w:pStyle w:val="Heading2"/>
      </w:pPr>
      <w:r>
        <w:t>Día 2 - Pierna A: prioridad cuádriceps</w:t>
      </w:r>
    </w:p>
    <w:p>
      <w:pPr>
        <w:keepNext w:val="0"/>
        <w:keepLines w:val="0"/>
        <w:spacing w:after="100" w:line="276" w:lineRule="auto"/>
      </w:pPr>
      <w:r>
        <w:rPr>
          <w:rFonts w:ascii="Calibri" w:hAnsi="Calibri"/>
          <w:b/>
          <w:color w:val="1F4D78"/>
        </w:rPr>
        <w:t xml:space="preserve">Objetivo: </w:t>
      </w:r>
      <w:r>
        <w:rPr>
          <w:rFonts w:ascii="Calibri" w:hAnsi="Calibri"/>
          <w:color w:val="20252B"/>
        </w:rPr>
        <w:t>Cuádriceps con patrones estables; femoral, glúteo medio, gemelo y core.</w:t>
      </w:r>
    </w:p>
    <w:p>
      <w:pPr>
        <w:keepNext w:val="0"/>
        <w:keepLines w:val="0"/>
        <w:spacing w:after="100" w:line="276" w:lineRule="auto"/>
      </w:pPr>
      <w:r>
        <w:rPr>
          <w:rFonts w:ascii="Calibri" w:hAnsi="Calibri"/>
          <w:b/>
          <w:color w:val="1F4D78"/>
        </w:rPr>
        <w:t xml:space="preserve">Duración estimada: </w:t>
      </w:r>
      <w:r>
        <w:rPr>
          <w:rFonts w:ascii="Calibri" w:hAnsi="Calibri"/>
          <w:color w:val="20252B"/>
        </w:rPr>
        <w:t>90-110 min incluyendo aproximaciones.</w:t>
      </w:r>
    </w:p>
    <w:p>
      <w:pPr>
        <w:pStyle w:val="Heading3"/>
        <w:keepNext/>
      </w:pPr>
      <w:r>
        <w:t>1. Hack squat o sentadilla pendular</w:t>
      </w:r>
    </w:p>
    <w:p>
      <w:pPr>
        <w:keepNext/>
        <w:spacing w:before="0" w:after="100" w:line="240" w:lineRule="auto"/>
        <w:shd w:fill="E8EEF5"/>
        <w:ind w:left="115" w:right="115"/>
      </w:pPr>
      <w:r>
        <w:rPr>
          <w:rFonts w:ascii="Calibri" w:hAnsi="Calibri"/>
          <w:b/>
          <w:color w:val="0B2545"/>
          <w:sz w:val="19"/>
        </w:rPr>
        <w:t xml:space="preserve">Series: </w:t>
      </w:r>
      <w:r>
        <w:rPr>
          <w:rFonts w:ascii="Calibri" w:hAnsi="Calibri"/>
          <w:color w:val="20252B"/>
          <w:sz w:val="19"/>
        </w:rPr>
        <w:t>4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Repeticiones: </w:t>
      </w:r>
      <w:r>
        <w:rPr>
          <w:rFonts w:ascii="Calibri" w:hAnsi="Calibri"/>
          <w:color w:val="20252B"/>
          <w:sz w:val="19"/>
        </w:rPr>
        <w:t>8-12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RIR: </w:t>
      </w:r>
      <w:r>
        <w:rPr>
          <w:rFonts w:ascii="Calibri" w:hAnsi="Calibri"/>
          <w:color w:val="20252B"/>
          <w:sz w:val="19"/>
        </w:rPr>
        <w:t>2, 2, 1, 1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Descanso: </w:t>
      </w:r>
      <w:r>
        <w:rPr>
          <w:rFonts w:ascii="Calibri" w:hAnsi="Calibri"/>
          <w:color w:val="20252B"/>
          <w:sz w:val="19"/>
        </w:rPr>
        <w:t>3 min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Por qué está: </w:t>
      </w:r>
      <w:r>
        <w:rPr>
          <w:rFonts w:ascii="Calibri" w:hAnsi="Calibri"/>
          <w:color w:val="20252B"/>
        </w:rPr>
        <w:t>Patrón de sentadilla estable que permite exigir al cuádriceps sin que el equilibrio o la espalda limiten la serie.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Colocación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Pies a la anchura aproximada de hombros, en la zona media de la plataforma y con puntas ligeramente fuera.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Apoya toda la planta y orienta las rodillas en la dirección de los dedos.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Toma aire y bloquea el abdomen antes de bajar.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Ejecución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Desciende hasta la mayor profundidad controlada y tolerable para la rodilla.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No rebotes en el fondo.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Empuja con todo el pie manteniendo pelvis y espalda contra el soporte.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Errores frecuentes: </w:t>
      </w:r>
      <w:r>
        <w:rPr>
          <w:rFonts w:ascii="Calibri" w:hAnsi="Calibri"/>
          <w:color w:val="20252B"/>
        </w:rPr>
        <w:t>Talones que se levantan, rodillas que colapsan hacia dentro, rebote o profundidad forzada con dolor.</w:t>
      </w:r>
    </w:p>
    <w:p>
      <w:pPr>
        <w:keepNext w:val="0"/>
        <w:keepLines w:val="0"/>
        <w:spacing w:after="180" w:line="276" w:lineRule="auto"/>
      </w:pPr>
      <w:r>
        <w:rPr>
          <w:rFonts w:ascii="Calibri" w:hAnsi="Calibri"/>
          <w:b/>
          <w:color w:val="1F4D78"/>
        </w:rPr>
        <w:t xml:space="preserve">Alternativas: </w:t>
      </w:r>
      <w:r>
        <w:rPr>
          <w:rFonts w:ascii="Calibri" w:hAnsi="Calibri"/>
          <w:color w:val="20252B"/>
        </w:rPr>
        <w:t>Belt squat; prensa inclinada. Si molesta, sube algo los pies y reduce temporalmente la profundidad.</w:t>
      </w:r>
    </w:p>
    <w:p>
      <w:pPr>
        <w:pStyle w:val="Heading3"/>
        <w:keepNext/>
      </w:pPr>
      <w:r>
        <w:t>2. Prensa inclinada de 45 grados</w:t>
      </w:r>
    </w:p>
    <w:p>
      <w:pPr>
        <w:keepNext/>
        <w:spacing w:before="0" w:after="100" w:line="240" w:lineRule="auto"/>
        <w:shd w:fill="E8EEF5"/>
        <w:ind w:left="115" w:right="115"/>
      </w:pPr>
      <w:r>
        <w:rPr>
          <w:rFonts w:ascii="Calibri" w:hAnsi="Calibri"/>
          <w:b/>
          <w:color w:val="0B2545"/>
          <w:sz w:val="19"/>
        </w:rPr>
        <w:t xml:space="preserve">Series: </w:t>
      </w:r>
      <w:r>
        <w:rPr>
          <w:rFonts w:ascii="Calibri" w:hAnsi="Calibri"/>
          <w:color w:val="20252B"/>
          <w:sz w:val="19"/>
        </w:rPr>
        <w:t>3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Repeticiones: </w:t>
      </w:r>
      <w:r>
        <w:rPr>
          <w:rFonts w:ascii="Calibri" w:hAnsi="Calibri"/>
          <w:color w:val="20252B"/>
          <w:sz w:val="19"/>
        </w:rPr>
        <w:t>10-15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RIR: </w:t>
      </w:r>
      <w:r>
        <w:rPr>
          <w:rFonts w:ascii="Calibri" w:hAnsi="Calibri"/>
          <w:color w:val="20252B"/>
          <w:sz w:val="19"/>
        </w:rPr>
        <w:t>2, 1-2, 1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Descanso: </w:t>
      </w:r>
      <w:r>
        <w:rPr>
          <w:rFonts w:ascii="Calibri" w:hAnsi="Calibri"/>
          <w:color w:val="20252B"/>
          <w:sz w:val="19"/>
        </w:rPr>
        <w:t>2:30 min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Por qué está: </w:t>
      </w:r>
      <w:r>
        <w:rPr>
          <w:rFonts w:ascii="Calibri" w:hAnsi="Calibri"/>
          <w:color w:val="20252B"/>
        </w:rPr>
        <w:t>Suma volumen de cuádriceps en un patrón guiado y permite ajustar con precisión el recorrido a la tolerancia de rodilla.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Colocación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Pies en la zona media-baja, aproximadamente a la anchura de hombros.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Mantén glúteos y zona lumbar apoyados.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Rodillas alineadas con los pies.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Ejecución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Baja hasta antes de que la pelvis se enrolle y se separe del respaldo.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Empuja sin levantar los talones.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Termina sin bloquear violentamente las rodillas.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Errores frecuentes: </w:t>
      </w:r>
      <w:r>
        <w:rPr>
          <w:rFonts w:ascii="Calibri" w:hAnsi="Calibri"/>
          <w:color w:val="20252B"/>
        </w:rPr>
        <w:t>Recorrido mínimo, pelvis que se despega, rodillas hacia dentro o talones elevados.</w:t>
      </w:r>
    </w:p>
    <w:p>
      <w:pPr>
        <w:keepNext w:val="0"/>
        <w:keepLines w:val="0"/>
        <w:spacing w:after="180" w:line="276" w:lineRule="auto"/>
      </w:pPr>
      <w:r>
        <w:rPr>
          <w:rFonts w:ascii="Calibri" w:hAnsi="Calibri"/>
          <w:b/>
          <w:color w:val="1F4D78"/>
        </w:rPr>
        <w:t xml:space="preserve">Alternativas: </w:t>
      </w:r>
      <w:r>
        <w:rPr>
          <w:rFonts w:ascii="Calibri" w:hAnsi="Calibri"/>
          <w:color w:val="20252B"/>
        </w:rPr>
        <w:t>Prensa horizontal; belt squat; hack squat con pies algo más altos.</w:t>
      </w:r>
    </w:p>
    <w:p>
      <w:pPr>
        <w:pStyle w:val="Heading3"/>
        <w:keepNext/>
      </w:pPr>
      <w:r>
        <w:t>3. Extensión de cuádriceps en máquina</w:t>
      </w:r>
    </w:p>
    <w:p>
      <w:pPr>
        <w:keepNext/>
        <w:spacing w:before="0" w:after="100" w:line="240" w:lineRule="auto"/>
        <w:shd w:fill="E8EEF5"/>
        <w:ind w:left="115" w:right="115"/>
      </w:pPr>
      <w:r>
        <w:rPr>
          <w:rFonts w:ascii="Calibri" w:hAnsi="Calibri"/>
          <w:b/>
          <w:color w:val="0B2545"/>
          <w:sz w:val="19"/>
        </w:rPr>
        <w:t xml:space="preserve">Series: </w:t>
      </w:r>
      <w:r>
        <w:rPr>
          <w:rFonts w:ascii="Calibri" w:hAnsi="Calibri"/>
          <w:color w:val="20252B"/>
          <w:sz w:val="19"/>
        </w:rPr>
        <w:t>3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Repeticiones: </w:t>
      </w:r>
      <w:r>
        <w:rPr>
          <w:rFonts w:ascii="Calibri" w:hAnsi="Calibri"/>
          <w:color w:val="20252B"/>
          <w:sz w:val="19"/>
        </w:rPr>
        <w:t>12-18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RIR: </w:t>
      </w:r>
      <w:r>
        <w:rPr>
          <w:rFonts w:ascii="Calibri" w:hAnsi="Calibri"/>
          <w:color w:val="20252B"/>
          <w:sz w:val="19"/>
        </w:rPr>
        <w:t>2, 1, 0-1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Descanso: </w:t>
      </w:r>
      <w:r>
        <w:rPr>
          <w:rFonts w:ascii="Calibri" w:hAnsi="Calibri"/>
          <w:color w:val="20252B"/>
          <w:sz w:val="19"/>
        </w:rPr>
        <w:t>90-120 s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Por qué está: </w:t>
      </w:r>
      <w:r>
        <w:rPr>
          <w:rFonts w:ascii="Calibri" w:hAnsi="Calibri"/>
          <w:color w:val="20252B"/>
        </w:rPr>
        <w:t>Aporta trabajo directo del cuádriceps sin cargar la espalda y permite usar un rango de movimiento dosificable.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Colocación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Alinea el eje de giro de la máquina con el lateral de la rodilla.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Coloca el rodillo sobre el empeine o justo por encima del tobillo.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Espalda y glúteos pegados al asiento.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Ejecución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Extiende hasta la posición más alta que toleres.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Aprieta un segundo arriba.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Baja controladamente sin dejar caer las placas.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Errores frecuentes: </w:t>
      </w:r>
      <w:r>
        <w:rPr>
          <w:rFonts w:ascii="Calibri" w:hAnsi="Calibri"/>
          <w:color w:val="20252B"/>
        </w:rPr>
        <w:t>Carga excesiva, golpear el tope, levantar la cadera o atravesar un rango doloroso.</w:t>
      </w:r>
    </w:p>
    <w:p>
      <w:pPr>
        <w:keepNext w:val="0"/>
        <w:keepLines w:val="0"/>
        <w:spacing w:after="180" w:line="276" w:lineRule="auto"/>
      </w:pPr>
      <w:r>
        <w:rPr>
          <w:rFonts w:ascii="Calibri" w:hAnsi="Calibri"/>
          <w:b/>
          <w:color w:val="1F4D78"/>
        </w:rPr>
        <w:t xml:space="preserve">Alternativas: </w:t>
      </w:r>
      <w:r>
        <w:rPr>
          <w:rFonts w:ascii="Calibri" w:hAnsi="Calibri"/>
          <w:color w:val="20252B"/>
        </w:rPr>
        <w:t>Extensión unilateral; Spanish squat isométrico si lo ha pautado un profesional. Ante dolor anterior, reduce carga y recorrido.</w:t>
      </w:r>
    </w:p>
    <w:p>
      <w:pPr>
        <w:pStyle w:val="Heading3"/>
        <w:keepNext/>
      </w:pPr>
      <w:r>
        <w:t>4. Curl femoral sentado</w:t>
      </w:r>
    </w:p>
    <w:p>
      <w:pPr>
        <w:keepNext/>
        <w:spacing w:before="0" w:after="100" w:line="240" w:lineRule="auto"/>
        <w:shd w:fill="E8EEF5"/>
        <w:ind w:left="115" w:right="115"/>
      </w:pPr>
      <w:r>
        <w:rPr>
          <w:rFonts w:ascii="Calibri" w:hAnsi="Calibri"/>
          <w:b/>
          <w:color w:val="0B2545"/>
          <w:sz w:val="19"/>
        </w:rPr>
        <w:t xml:space="preserve">Series: </w:t>
      </w:r>
      <w:r>
        <w:rPr>
          <w:rFonts w:ascii="Calibri" w:hAnsi="Calibri"/>
          <w:color w:val="20252B"/>
          <w:sz w:val="19"/>
        </w:rPr>
        <w:t>4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Repeticiones: </w:t>
      </w:r>
      <w:r>
        <w:rPr>
          <w:rFonts w:ascii="Calibri" w:hAnsi="Calibri"/>
          <w:color w:val="20252B"/>
          <w:sz w:val="19"/>
        </w:rPr>
        <w:t>8-12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RIR: </w:t>
      </w:r>
      <w:r>
        <w:rPr>
          <w:rFonts w:ascii="Calibri" w:hAnsi="Calibri"/>
          <w:color w:val="20252B"/>
          <w:sz w:val="19"/>
        </w:rPr>
        <w:t>2, 2, 1, 0-1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Descanso: </w:t>
      </w:r>
      <w:r>
        <w:rPr>
          <w:rFonts w:ascii="Calibri" w:hAnsi="Calibri"/>
          <w:color w:val="20252B"/>
          <w:sz w:val="19"/>
        </w:rPr>
        <w:t>2 min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Por qué está: </w:t>
      </w:r>
      <w:r>
        <w:rPr>
          <w:rFonts w:ascii="Calibri" w:hAnsi="Calibri"/>
          <w:color w:val="20252B"/>
        </w:rPr>
        <w:t>Entrena los isquiotibiales con la cadera flexionada y un estímulo alto en posición alargada.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Colocación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Alinea la rodilla con el eje de la máquina.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Ajusta con firmeza la almohadilla sobre los muslos.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Mantén torso y pelvis contra el respaldo.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Ejecución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Parte con las piernas casi extendidas.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Lleva los talones debajo del asiento y pausa brevemente.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Vuelve despacio hasta notar el estiramiento.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Errores frecuentes: </w:t>
      </w:r>
      <w:r>
        <w:rPr>
          <w:rFonts w:ascii="Calibri" w:hAnsi="Calibri"/>
          <w:color w:val="20252B"/>
        </w:rPr>
        <w:t>Levantar la cadera, rebotar, acortar el retorno o dejar floja la almohadilla de los muslos.</w:t>
      </w:r>
    </w:p>
    <w:p>
      <w:pPr>
        <w:keepNext w:val="0"/>
        <w:keepLines w:val="0"/>
        <w:spacing w:after="180" w:line="276" w:lineRule="auto"/>
      </w:pPr>
      <w:r>
        <w:rPr>
          <w:rFonts w:ascii="Calibri" w:hAnsi="Calibri"/>
          <w:b/>
          <w:color w:val="1F4D78"/>
        </w:rPr>
        <w:t xml:space="preserve">Alternativas: </w:t>
      </w:r>
      <w:r>
        <w:rPr>
          <w:rFonts w:ascii="Calibri" w:hAnsi="Calibri"/>
          <w:color w:val="20252B"/>
        </w:rPr>
        <w:t>Curl femoral tumbado; curl femoral unilateral de pie.</w:t>
      </w:r>
    </w:p>
    <w:p>
      <w:pPr>
        <w:pStyle w:val="Heading3"/>
        <w:keepNext/>
      </w:pPr>
      <w:r>
        <w:t>5. Abducción de cadera en máquina</w:t>
      </w:r>
    </w:p>
    <w:p>
      <w:pPr>
        <w:keepNext/>
        <w:spacing w:before="0" w:after="100" w:line="240" w:lineRule="auto"/>
        <w:shd w:fill="E8EEF5"/>
        <w:ind w:left="115" w:right="115"/>
      </w:pPr>
      <w:r>
        <w:rPr>
          <w:rFonts w:ascii="Calibri" w:hAnsi="Calibri"/>
          <w:b/>
          <w:color w:val="0B2545"/>
          <w:sz w:val="19"/>
        </w:rPr>
        <w:t xml:space="preserve">Series: </w:t>
      </w:r>
      <w:r>
        <w:rPr>
          <w:rFonts w:ascii="Calibri" w:hAnsi="Calibri"/>
          <w:color w:val="20252B"/>
          <w:sz w:val="19"/>
        </w:rPr>
        <w:t>3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Repeticiones: </w:t>
      </w:r>
      <w:r>
        <w:rPr>
          <w:rFonts w:ascii="Calibri" w:hAnsi="Calibri"/>
          <w:color w:val="20252B"/>
          <w:sz w:val="19"/>
        </w:rPr>
        <w:t>12-20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RIR: </w:t>
      </w:r>
      <w:r>
        <w:rPr>
          <w:rFonts w:ascii="Calibri" w:hAnsi="Calibri"/>
          <w:color w:val="20252B"/>
          <w:sz w:val="19"/>
        </w:rPr>
        <w:t>2, 1, 0-1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Descanso: </w:t>
      </w:r>
      <w:r>
        <w:rPr>
          <w:rFonts w:ascii="Calibri" w:hAnsi="Calibri"/>
          <w:color w:val="20252B"/>
          <w:sz w:val="19"/>
        </w:rPr>
        <w:t>75-90 s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Por qué está: </w:t>
      </w:r>
      <w:r>
        <w:rPr>
          <w:rFonts w:ascii="Calibri" w:hAnsi="Calibri"/>
          <w:color w:val="20252B"/>
        </w:rPr>
        <w:t>Añade trabajo directo de glúteo medio y ayuda a completar el volumen de la cadera sin fatiga axial.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Colocación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Apoya la pelvis de forma estable contra el asiento.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Ajusta el rango inicial para que no exista molestia en la cadera.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Sujeta las asas sin tensar el cuello.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Ejecución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Abre sin impulso y mantén un segundo la posición final.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Regresa lentamente sin dejar caer las placas.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Detén el recorrido antes de que la pelvis empiece a rotar.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Errores frecuentes: </w:t>
      </w:r>
      <w:r>
        <w:rPr>
          <w:rFonts w:ascii="Calibri" w:hAnsi="Calibri"/>
          <w:color w:val="20252B"/>
        </w:rPr>
        <w:t>Golpear las placas, balancear el torso o buscar una apertura que obliga a mover la pelvis.</w:t>
      </w:r>
    </w:p>
    <w:p>
      <w:pPr>
        <w:keepNext w:val="0"/>
        <w:keepLines w:val="0"/>
        <w:spacing w:after="180" w:line="276" w:lineRule="auto"/>
      </w:pPr>
      <w:r>
        <w:rPr>
          <w:rFonts w:ascii="Calibri" w:hAnsi="Calibri"/>
          <w:b/>
          <w:color w:val="1F4D78"/>
        </w:rPr>
        <w:t xml:space="preserve">Alternativas: </w:t>
      </w:r>
      <w:r>
        <w:rPr>
          <w:rFonts w:ascii="Calibri" w:hAnsi="Calibri"/>
          <w:color w:val="20252B"/>
        </w:rPr>
        <w:t>Abducción en polea; pasos laterales con banda como alternativa de menor carga.</w:t>
      </w:r>
    </w:p>
    <w:p>
      <w:pPr>
        <w:pStyle w:val="Heading3"/>
        <w:keepNext/>
      </w:pPr>
      <w:r>
        <w:t>6. Gemelo de pie en máquina</w:t>
      </w:r>
    </w:p>
    <w:p>
      <w:pPr>
        <w:keepNext/>
        <w:spacing w:before="0" w:after="100" w:line="240" w:lineRule="auto"/>
        <w:shd w:fill="E8EEF5"/>
        <w:ind w:left="115" w:right="115"/>
      </w:pPr>
      <w:r>
        <w:rPr>
          <w:rFonts w:ascii="Calibri" w:hAnsi="Calibri"/>
          <w:b/>
          <w:color w:val="0B2545"/>
          <w:sz w:val="19"/>
        </w:rPr>
        <w:t xml:space="preserve">Series: </w:t>
      </w:r>
      <w:r>
        <w:rPr>
          <w:rFonts w:ascii="Calibri" w:hAnsi="Calibri"/>
          <w:color w:val="20252B"/>
          <w:sz w:val="19"/>
        </w:rPr>
        <w:t>4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Repeticiones: </w:t>
      </w:r>
      <w:r>
        <w:rPr>
          <w:rFonts w:ascii="Calibri" w:hAnsi="Calibri"/>
          <w:color w:val="20252B"/>
          <w:sz w:val="19"/>
        </w:rPr>
        <w:t>8-12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RIR: </w:t>
      </w:r>
      <w:r>
        <w:rPr>
          <w:rFonts w:ascii="Calibri" w:hAnsi="Calibri"/>
          <w:color w:val="20252B"/>
          <w:sz w:val="19"/>
        </w:rPr>
        <w:t>2, 1, 1, 0-1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Descanso: </w:t>
      </w:r>
      <w:r>
        <w:rPr>
          <w:rFonts w:ascii="Calibri" w:hAnsi="Calibri"/>
          <w:color w:val="20252B"/>
          <w:sz w:val="19"/>
        </w:rPr>
        <w:t>90-120 s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Por qué está: </w:t>
      </w:r>
      <w:r>
        <w:rPr>
          <w:rFonts w:ascii="Calibri" w:hAnsi="Calibri"/>
          <w:color w:val="20252B"/>
        </w:rPr>
        <w:t>Prioriza el gastrocnemio con la rodilla extendida y asegura un estímulo directo del gemelo.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Colocación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Apoya la parte delantera del pie y deja el talón libre.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Mantén rodillas extendidas sin bloquearlas con violencia.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Estabiliza el tronco bajo las almohadillas.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Ejecución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Baja durante dos segundos y mantén 1-2 segundos de estiramiento.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Sube todo lo posible sobre las puntas.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Pausa arriba antes de repetir.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Errores frecuentes: </w:t>
      </w:r>
      <w:r>
        <w:rPr>
          <w:rFonts w:ascii="Calibri" w:hAnsi="Calibri"/>
          <w:color w:val="20252B"/>
        </w:rPr>
        <w:t>Rebotar, hacer repeticiones cortas, doblar mucho las rodillas o perder el apoyo del antepié.</w:t>
      </w:r>
    </w:p>
    <w:p>
      <w:pPr>
        <w:keepNext w:val="0"/>
        <w:keepLines w:val="0"/>
        <w:spacing w:after="180" w:line="276" w:lineRule="auto"/>
      </w:pPr>
      <w:r>
        <w:rPr>
          <w:rFonts w:ascii="Calibri" w:hAnsi="Calibri"/>
          <w:b/>
          <w:color w:val="1F4D78"/>
        </w:rPr>
        <w:t xml:space="preserve">Alternativas: </w:t>
      </w:r>
      <w:r>
        <w:rPr>
          <w:rFonts w:ascii="Calibri" w:hAnsi="Calibri"/>
          <w:color w:val="20252B"/>
        </w:rPr>
        <w:t>Gemelo de pie en prensa; elevación unilateral sujetando una mancuerna.</w:t>
      </w:r>
    </w:p>
    <w:p>
      <w:pPr>
        <w:pStyle w:val="Heading3"/>
        <w:keepNext/>
      </w:pPr>
      <w:r>
        <w:t>7. Crunch en polea</w:t>
      </w:r>
    </w:p>
    <w:p>
      <w:pPr>
        <w:keepNext/>
        <w:spacing w:before="0" w:after="100" w:line="240" w:lineRule="auto"/>
        <w:shd w:fill="E8EEF5"/>
        <w:ind w:left="115" w:right="115"/>
      </w:pPr>
      <w:r>
        <w:rPr>
          <w:rFonts w:ascii="Calibri" w:hAnsi="Calibri"/>
          <w:b/>
          <w:color w:val="0B2545"/>
          <w:sz w:val="19"/>
        </w:rPr>
        <w:t xml:space="preserve">Series: </w:t>
      </w:r>
      <w:r>
        <w:rPr>
          <w:rFonts w:ascii="Calibri" w:hAnsi="Calibri"/>
          <w:color w:val="20252B"/>
          <w:sz w:val="19"/>
        </w:rPr>
        <w:t>3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Repeticiones: </w:t>
      </w:r>
      <w:r>
        <w:rPr>
          <w:rFonts w:ascii="Calibri" w:hAnsi="Calibri"/>
          <w:color w:val="20252B"/>
          <w:sz w:val="19"/>
        </w:rPr>
        <w:t>10-15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RIR: </w:t>
      </w:r>
      <w:r>
        <w:rPr>
          <w:rFonts w:ascii="Calibri" w:hAnsi="Calibri"/>
          <w:color w:val="20252B"/>
          <w:sz w:val="19"/>
        </w:rPr>
        <w:t>2, 1, 0-1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Descanso: </w:t>
      </w:r>
      <w:r>
        <w:rPr>
          <w:rFonts w:ascii="Calibri" w:hAnsi="Calibri"/>
          <w:color w:val="20252B"/>
          <w:sz w:val="19"/>
        </w:rPr>
        <w:t>90 s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Por qué está: </w:t>
      </w:r>
      <w:r>
        <w:rPr>
          <w:rFonts w:ascii="Calibri" w:hAnsi="Calibri"/>
          <w:color w:val="20252B"/>
        </w:rPr>
        <w:t>Entrena la flexión del tronco con una carga progresable y medible.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Colocación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Coloca la cuerda junto a las sienes.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Arrodíllate con las caderas relativamente quietas.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Toma aire y fija la pelvis antes de iniciar.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Ejecución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Acerca las costillas a la pelvis flexionando la columna.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Expulsa el aire al cerrar.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Vuelve hasta una extensión controlada sin perder tensión.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Errores frecuentes: </w:t>
      </w:r>
      <w:r>
        <w:rPr>
          <w:rFonts w:ascii="Calibri" w:hAnsi="Calibri"/>
          <w:color w:val="20252B"/>
        </w:rPr>
        <w:t>Tirar solo con los brazos, convertirlo en una bisagra de cadera o usar impulso.</w:t>
      </w:r>
    </w:p>
    <w:p>
      <w:pPr>
        <w:keepNext w:val="0"/>
        <w:keepLines w:val="0"/>
        <w:spacing w:after="180" w:line="276" w:lineRule="auto"/>
      </w:pPr>
      <w:r>
        <w:rPr>
          <w:rFonts w:ascii="Calibri" w:hAnsi="Calibri"/>
          <w:b/>
          <w:color w:val="1F4D78"/>
        </w:rPr>
        <w:t xml:space="preserve">Alternativas: </w:t>
      </w:r>
      <w:r>
        <w:rPr>
          <w:rFonts w:ascii="Calibri" w:hAnsi="Calibri"/>
          <w:color w:val="20252B"/>
        </w:rPr>
        <w:t>Crunch en máquina; crunch en banco declinado con carga.</w:t>
      </w:r>
    </w:p>
    <w:p>
      <w:pPr>
        <w:pStyle w:val="Heading2"/>
      </w:pPr>
      <w:r>
        <w:t>Día 3 - Descanso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Objetivo: </w:t>
            </w:r>
            <w:r>
              <w:rPr>
                <w:rFonts w:ascii="Calibri" w:hAnsi="Calibri"/>
                <w:color w:val="20252B"/>
                <w:sz w:val="21"/>
              </w:rPr>
              <w:t>llegar recuperado al segundo bloque de torso. Caminar y mantener actividad normal es compatible; evita convertir el descanso en una sesión exigente de carrera, fútbol o HIIT.</w:t>
            </w:r>
          </w:p>
        </w:tc>
      </w:tr>
    </w:tbl>
    <w:p>
      <w:pPr>
        <w:spacing w:after="20"/>
      </w:pP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Camina o usa bicicleta muy suave si ayuda a sentirte mejor.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Mantén horarios de sueño regulares y no recortes comida de forma agresiva.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Si la rodilla está más reactiva que de costumbre, registra qué ejercicio, rango y carga la precedieron.</w:t>
      </w:r>
    </w:p>
    <w:p>
      <w:r>
        <w:br w:type="page"/>
      </w:r>
    </w:p>
    <w:p>
      <w:pPr>
        <w:pStyle w:val="Heading2"/>
      </w:pPr>
      <w:r>
        <w:t>Día 4 - Empuje</w:t>
      </w:r>
    </w:p>
    <w:p>
      <w:pPr>
        <w:keepNext w:val="0"/>
        <w:keepLines w:val="0"/>
        <w:spacing w:after="100" w:line="276" w:lineRule="auto"/>
      </w:pPr>
      <w:r>
        <w:rPr>
          <w:rFonts w:ascii="Calibri" w:hAnsi="Calibri"/>
          <w:b/>
          <w:color w:val="1F4D78"/>
        </w:rPr>
        <w:t xml:space="preserve">Objetivo: </w:t>
      </w:r>
      <w:r>
        <w:rPr>
          <w:rFonts w:ascii="Calibri" w:hAnsi="Calibri"/>
          <w:color w:val="20252B"/>
        </w:rPr>
        <w:t>Segundo estímulo de pecho; hombro y tríceps con énfasis de culturismo.</w:t>
      </w:r>
    </w:p>
    <w:p>
      <w:pPr>
        <w:keepNext w:val="0"/>
        <w:keepLines w:val="0"/>
        <w:spacing w:after="100" w:line="276" w:lineRule="auto"/>
      </w:pPr>
      <w:r>
        <w:rPr>
          <w:rFonts w:ascii="Calibri" w:hAnsi="Calibri"/>
          <w:b/>
          <w:color w:val="1F4D78"/>
        </w:rPr>
        <w:t xml:space="preserve">Duración estimada: </w:t>
      </w:r>
      <w:r>
        <w:rPr>
          <w:rFonts w:ascii="Calibri" w:hAnsi="Calibri"/>
          <w:color w:val="20252B"/>
        </w:rPr>
        <w:t>80-100 min incluyendo aproximaciones.</w:t>
      </w:r>
    </w:p>
    <w:p>
      <w:pPr>
        <w:pStyle w:val="Heading3"/>
        <w:keepNext/>
      </w:pPr>
      <w:r>
        <w:t>1. Press banca plano en Smith</w:t>
      </w:r>
    </w:p>
    <w:p>
      <w:pPr>
        <w:keepNext/>
        <w:spacing w:before="0" w:after="100" w:line="240" w:lineRule="auto"/>
        <w:shd w:fill="E8EEF5"/>
        <w:ind w:left="115" w:right="115"/>
      </w:pPr>
      <w:r>
        <w:rPr>
          <w:rFonts w:ascii="Calibri" w:hAnsi="Calibri"/>
          <w:b/>
          <w:color w:val="0B2545"/>
          <w:sz w:val="19"/>
        </w:rPr>
        <w:t xml:space="preserve">Series: </w:t>
      </w:r>
      <w:r>
        <w:rPr>
          <w:rFonts w:ascii="Calibri" w:hAnsi="Calibri"/>
          <w:color w:val="20252B"/>
          <w:sz w:val="19"/>
        </w:rPr>
        <w:t>4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Repeticiones: </w:t>
      </w:r>
      <w:r>
        <w:rPr>
          <w:rFonts w:ascii="Calibri" w:hAnsi="Calibri"/>
          <w:color w:val="20252B"/>
          <w:sz w:val="19"/>
        </w:rPr>
        <w:t>6-10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RIR: </w:t>
      </w:r>
      <w:r>
        <w:rPr>
          <w:rFonts w:ascii="Calibri" w:hAnsi="Calibri"/>
          <w:color w:val="20252B"/>
          <w:sz w:val="19"/>
        </w:rPr>
        <w:t>2, 2, 1, 1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Descanso: </w:t>
      </w:r>
      <w:r>
        <w:rPr>
          <w:rFonts w:ascii="Calibri" w:hAnsi="Calibri"/>
          <w:color w:val="20252B"/>
          <w:sz w:val="19"/>
        </w:rPr>
        <w:t>3 min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Por qué está: </w:t>
      </w:r>
      <w:r>
        <w:rPr>
          <w:rFonts w:ascii="Calibri" w:hAnsi="Calibri"/>
          <w:color w:val="20252B"/>
        </w:rPr>
        <w:t>Segundo estímulo pesado de pecho con una trayectoria estable y fácilmente progresable.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Colocación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Coloca el banco para que la barra baje hacia la mitad o zona ligeramente inferior del pecho.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Agarre algo más ancho que hombros; antebrazos casi verticales abajo.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Escápulas apoyadas, pecho elevado y pies firmes.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Ejecución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Baja controladamente hasta tocar suavemente el pecho.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Empuja sin perder la posición de hombros y escápulas.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Bloquea con suavidad sin elevar los hombros.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Errores frecuentes: </w:t>
      </w:r>
      <w:r>
        <w:rPr>
          <w:rFonts w:ascii="Calibri" w:hAnsi="Calibri"/>
          <w:color w:val="20252B"/>
        </w:rPr>
        <w:t>Rebotar la barra, muñecas dobladas, banco mal alineado o glúteos despegados.</w:t>
      </w:r>
    </w:p>
    <w:p>
      <w:pPr>
        <w:keepNext w:val="0"/>
        <w:keepLines w:val="0"/>
        <w:spacing w:after="180" w:line="276" w:lineRule="auto"/>
      </w:pPr>
      <w:r>
        <w:rPr>
          <w:rFonts w:ascii="Calibri" w:hAnsi="Calibri"/>
          <w:b/>
          <w:color w:val="1F4D78"/>
        </w:rPr>
        <w:t xml:space="preserve">Alternativas: </w:t>
      </w:r>
      <w:r>
        <w:rPr>
          <w:rFonts w:ascii="Calibri" w:hAnsi="Calibri"/>
          <w:color w:val="20252B"/>
        </w:rPr>
        <w:t>Press plano con barra; press convergente horizontal en máquina.</w:t>
      </w:r>
    </w:p>
    <w:p>
      <w:pPr>
        <w:pStyle w:val="Heading3"/>
        <w:keepNext/>
      </w:pPr>
      <w:r>
        <w:t>2. Press inclinado con mancuernas</w:t>
      </w:r>
    </w:p>
    <w:p>
      <w:pPr>
        <w:keepNext/>
        <w:spacing w:before="0" w:after="100" w:line="240" w:lineRule="auto"/>
        <w:shd w:fill="E8EEF5"/>
        <w:ind w:left="115" w:right="115"/>
      </w:pPr>
      <w:r>
        <w:rPr>
          <w:rFonts w:ascii="Calibri" w:hAnsi="Calibri"/>
          <w:b/>
          <w:color w:val="0B2545"/>
          <w:sz w:val="19"/>
        </w:rPr>
        <w:t xml:space="preserve">Series: </w:t>
      </w:r>
      <w:r>
        <w:rPr>
          <w:rFonts w:ascii="Calibri" w:hAnsi="Calibri"/>
          <w:color w:val="20252B"/>
          <w:sz w:val="19"/>
        </w:rPr>
        <w:t>3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Repeticiones: </w:t>
      </w:r>
      <w:r>
        <w:rPr>
          <w:rFonts w:ascii="Calibri" w:hAnsi="Calibri"/>
          <w:color w:val="20252B"/>
          <w:sz w:val="19"/>
        </w:rPr>
        <w:t>8-12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RIR: </w:t>
      </w:r>
      <w:r>
        <w:rPr>
          <w:rFonts w:ascii="Calibri" w:hAnsi="Calibri"/>
          <w:color w:val="20252B"/>
          <w:sz w:val="19"/>
        </w:rPr>
        <w:t>2, 1-2, 1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Descanso: </w:t>
      </w:r>
      <w:r>
        <w:rPr>
          <w:rFonts w:ascii="Calibri" w:hAnsi="Calibri"/>
          <w:color w:val="20252B"/>
          <w:sz w:val="19"/>
        </w:rPr>
        <w:t>2:30 min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Por qué está: </w:t>
      </w:r>
      <w:r>
        <w:rPr>
          <w:rFonts w:ascii="Calibri" w:hAnsi="Calibri"/>
          <w:color w:val="20252B"/>
        </w:rPr>
        <w:t>Complementa el press plano con una inclinación baja y permite libertad individual de trayectoria.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Colocación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Banco a 20-30 grados.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Mancuernas junto a la zona superior del pecho.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Codos a unos 45-60 grados y pies firmes.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Ejecución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Baja hasta un estiramiento controlado.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Empuja arriba y ligeramente hacia dentro.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Mantén los glúteos apoyados y evita chocar las mancuernas.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Errores frecuentes: </w:t>
      </w:r>
      <w:r>
        <w:rPr>
          <w:rFonts w:ascii="Calibri" w:hAnsi="Calibri"/>
          <w:color w:val="20252B"/>
        </w:rPr>
        <w:t>Banco demasiado vertical, bajar sin control, juntar violentamente las mancuernas o arquearse en exceso.</w:t>
      </w:r>
    </w:p>
    <w:p>
      <w:pPr>
        <w:keepNext w:val="0"/>
        <w:keepLines w:val="0"/>
        <w:spacing w:after="180" w:line="276" w:lineRule="auto"/>
      </w:pPr>
      <w:r>
        <w:rPr>
          <w:rFonts w:ascii="Calibri" w:hAnsi="Calibri"/>
          <w:b/>
          <w:color w:val="1F4D78"/>
        </w:rPr>
        <w:t xml:space="preserve">Alternativas: </w:t>
      </w:r>
      <w:r>
        <w:rPr>
          <w:rFonts w:ascii="Calibri" w:hAnsi="Calibri"/>
          <w:color w:val="20252B"/>
        </w:rPr>
        <w:t>Press inclinado en Smith; press inclinado convergente en máquina.</w:t>
      </w:r>
    </w:p>
    <w:p>
      <w:pPr>
        <w:pStyle w:val="Heading3"/>
        <w:keepNext/>
      </w:pPr>
      <w:r>
        <w:t>3. Apertura en polea</w:t>
      </w:r>
    </w:p>
    <w:p>
      <w:pPr>
        <w:keepNext/>
        <w:spacing w:before="0" w:after="100" w:line="240" w:lineRule="auto"/>
        <w:shd w:fill="E8EEF5"/>
        <w:ind w:left="115" w:right="115"/>
      </w:pPr>
      <w:r>
        <w:rPr>
          <w:rFonts w:ascii="Calibri" w:hAnsi="Calibri"/>
          <w:b/>
          <w:color w:val="0B2545"/>
          <w:sz w:val="19"/>
        </w:rPr>
        <w:t xml:space="preserve">Series: </w:t>
      </w:r>
      <w:r>
        <w:rPr>
          <w:rFonts w:ascii="Calibri" w:hAnsi="Calibri"/>
          <w:color w:val="20252B"/>
          <w:sz w:val="19"/>
        </w:rPr>
        <w:t>2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Repeticiones: </w:t>
      </w:r>
      <w:r>
        <w:rPr>
          <w:rFonts w:ascii="Calibri" w:hAnsi="Calibri"/>
          <w:color w:val="20252B"/>
          <w:sz w:val="19"/>
        </w:rPr>
        <w:t>12-20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RIR: </w:t>
      </w:r>
      <w:r>
        <w:rPr>
          <w:rFonts w:ascii="Calibri" w:hAnsi="Calibri"/>
          <w:color w:val="20252B"/>
          <w:sz w:val="19"/>
        </w:rPr>
        <w:t>1, 0-1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Descanso: </w:t>
      </w:r>
      <w:r>
        <w:rPr>
          <w:rFonts w:ascii="Calibri" w:hAnsi="Calibri"/>
          <w:color w:val="20252B"/>
          <w:sz w:val="19"/>
        </w:rPr>
        <w:t>90 s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Por qué está: </w:t>
      </w:r>
      <w:r>
        <w:rPr>
          <w:rFonts w:ascii="Calibri" w:hAnsi="Calibri"/>
          <w:color w:val="20252B"/>
        </w:rPr>
        <w:t>Añade estímulo de aducción horizontal con poca carga articular y alta tensión continua.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Colocación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Poleas aproximadamente a la altura del pecho y un pie adelantado.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Codos suavemente flexionados con un ángulo casi fijo.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Tronco estable y costillas contenidas.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Ejecución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Abre hasta notar estiramiento en el pectoral.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Cierra describiendo un arco, como si abrazaras.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Pausa brevemente sin chocar las manos.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Errores frecuentes: </w:t>
      </w:r>
      <w:r>
        <w:rPr>
          <w:rFonts w:ascii="Calibri" w:hAnsi="Calibri"/>
          <w:color w:val="20252B"/>
        </w:rPr>
        <w:t>Convertirlo en press, llevar el hombro demasiado atrás, usar impulso o perder la posición del torso.</w:t>
      </w:r>
    </w:p>
    <w:p>
      <w:pPr>
        <w:keepNext w:val="0"/>
        <w:keepLines w:val="0"/>
        <w:spacing w:after="180" w:line="276" w:lineRule="auto"/>
      </w:pPr>
      <w:r>
        <w:rPr>
          <w:rFonts w:ascii="Calibri" w:hAnsi="Calibri"/>
          <w:b/>
          <w:color w:val="1F4D78"/>
        </w:rPr>
        <w:t xml:space="preserve">Alternativas: </w:t>
      </w:r>
      <w:r>
        <w:rPr>
          <w:rFonts w:ascii="Calibri" w:hAnsi="Calibri"/>
          <w:color w:val="20252B"/>
        </w:rPr>
        <w:t>Pec deck; apertura con mancuernas con recorrido conservador.</w:t>
      </w:r>
    </w:p>
    <w:p>
      <w:pPr>
        <w:pStyle w:val="Heading3"/>
        <w:keepNext/>
      </w:pPr>
      <w:r>
        <w:t>4. Press de hombro en máquina</w:t>
      </w:r>
    </w:p>
    <w:p>
      <w:pPr>
        <w:keepNext/>
        <w:spacing w:before="0" w:after="100" w:line="240" w:lineRule="auto"/>
        <w:shd w:fill="E8EEF5"/>
        <w:ind w:left="115" w:right="115"/>
      </w:pPr>
      <w:r>
        <w:rPr>
          <w:rFonts w:ascii="Calibri" w:hAnsi="Calibri"/>
          <w:b/>
          <w:color w:val="0B2545"/>
          <w:sz w:val="19"/>
        </w:rPr>
        <w:t xml:space="preserve">Series: </w:t>
      </w:r>
      <w:r>
        <w:rPr>
          <w:rFonts w:ascii="Calibri" w:hAnsi="Calibri"/>
          <w:color w:val="20252B"/>
          <w:sz w:val="19"/>
        </w:rPr>
        <w:t>3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Repeticiones: </w:t>
      </w:r>
      <w:r>
        <w:rPr>
          <w:rFonts w:ascii="Calibri" w:hAnsi="Calibri"/>
          <w:color w:val="20252B"/>
          <w:sz w:val="19"/>
        </w:rPr>
        <w:t>8-12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RIR: </w:t>
      </w:r>
      <w:r>
        <w:rPr>
          <w:rFonts w:ascii="Calibri" w:hAnsi="Calibri"/>
          <w:color w:val="20252B"/>
          <w:sz w:val="19"/>
        </w:rPr>
        <w:t>2, 1, 1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Descanso: </w:t>
      </w:r>
      <w:r>
        <w:rPr>
          <w:rFonts w:ascii="Calibri" w:hAnsi="Calibri"/>
          <w:color w:val="20252B"/>
          <w:sz w:val="19"/>
        </w:rPr>
        <w:t>2-2:30 min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Por qué está: </w:t>
      </w:r>
      <w:r>
        <w:rPr>
          <w:rFonts w:ascii="Calibri" w:hAnsi="Calibri"/>
          <w:color w:val="20252B"/>
        </w:rPr>
        <w:t>Aporta trabajo directo del deltoide anterior y fuerza de empuje vertical con alta estabilidad.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Colocación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Ajusta el asiento para que las asas empiecen a la altura de barbilla u orejas.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Codos ligeramente delante del torso.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Espalda apoyada, abdomen activo y costillas contenidas.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Ejecución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Empuja arriba sin encoger los hombros exageradamente.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Baja hasta que el brazo supere ligeramente la horizontal si es cómodo.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Mantén una trayectoria suave y controlada.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Errores frecuentes: </w:t>
      </w:r>
      <w:r>
        <w:rPr>
          <w:rFonts w:ascii="Calibri" w:hAnsi="Calibri"/>
          <w:color w:val="20252B"/>
        </w:rPr>
        <w:t>Arquear la zona lumbar, bajar más de lo tolerable, juntar los codos hacia atrás o usar rebote.</w:t>
      </w:r>
    </w:p>
    <w:p>
      <w:pPr>
        <w:keepNext w:val="0"/>
        <w:keepLines w:val="0"/>
        <w:spacing w:after="180" w:line="276" w:lineRule="auto"/>
      </w:pPr>
      <w:r>
        <w:rPr>
          <w:rFonts w:ascii="Calibri" w:hAnsi="Calibri"/>
          <w:b/>
          <w:color w:val="1F4D78"/>
        </w:rPr>
        <w:t xml:space="preserve">Alternativas: </w:t>
      </w:r>
      <w:r>
        <w:rPr>
          <w:rFonts w:ascii="Calibri" w:hAnsi="Calibri"/>
          <w:color w:val="20252B"/>
        </w:rPr>
        <w:t>Press sentado con mancuernas; press de hombro en Smith.</w:t>
      </w:r>
    </w:p>
    <w:p>
      <w:pPr>
        <w:pStyle w:val="Heading3"/>
        <w:keepNext/>
      </w:pPr>
      <w:r>
        <w:t>5. Elevación lateral en polea o máquina</w:t>
      </w:r>
    </w:p>
    <w:p>
      <w:pPr>
        <w:keepNext/>
        <w:spacing w:before="0" w:after="100" w:line="240" w:lineRule="auto"/>
        <w:shd w:fill="E8EEF5"/>
        <w:ind w:left="115" w:right="115"/>
      </w:pPr>
      <w:r>
        <w:rPr>
          <w:rFonts w:ascii="Calibri" w:hAnsi="Calibri"/>
          <w:b/>
          <w:color w:val="0B2545"/>
          <w:sz w:val="19"/>
        </w:rPr>
        <w:t xml:space="preserve">Series: </w:t>
      </w:r>
      <w:r>
        <w:rPr>
          <w:rFonts w:ascii="Calibri" w:hAnsi="Calibri"/>
          <w:color w:val="20252B"/>
          <w:sz w:val="19"/>
        </w:rPr>
        <w:t>5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Repeticiones: </w:t>
      </w:r>
      <w:r>
        <w:rPr>
          <w:rFonts w:ascii="Calibri" w:hAnsi="Calibri"/>
          <w:color w:val="20252B"/>
          <w:sz w:val="19"/>
        </w:rPr>
        <w:t>12-20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RIR: </w:t>
      </w:r>
      <w:r>
        <w:rPr>
          <w:rFonts w:ascii="Calibri" w:hAnsi="Calibri"/>
          <w:color w:val="20252B"/>
          <w:sz w:val="19"/>
        </w:rPr>
        <w:t>2, 1-2, 1, 1, 0-1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Descanso: </w:t>
      </w:r>
      <w:r>
        <w:rPr>
          <w:rFonts w:ascii="Calibri" w:hAnsi="Calibri"/>
          <w:color w:val="20252B"/>
          <w:sz w:val="19"/>
        </w:rPr>
        <w:t>75-90 s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Por qué está: </w:t>
      </w:r>
      <w:r>
        <w:rPr>
          <w:rFonts w:ascii="Calibri" w:hAnsi="Calibri"/>
          <w:color w:val="20252B"/>
        </w:rPr>
        <w:t>Completa el segundo estímulo de deltoide lateral y sitúa el volumen semanal directo en 10 series.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Colocación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Ajusta la máquina para que el apoyo quede cerca del codo, o usa la polea baja.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Mantén una flexión de codo fija.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Tronco quieto y hombros lejos de las orejas.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Ejecución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Eleva en el plano escapular hasta aproximadamente la altura del hombro.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Controla la bajada y conserva tensión.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En la última serie, detente al perder altura o necesitar balanceo: ese es el fallo técnico.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Errores frecuentes: </w:t>
      </w:r>
      <w:r>
        <w:rPr>
          <w:rFonts w:ascii="Calibri" w:hAnsi="Calibri"/>
          <w:color w:val="20252B"/>
        </w:rPr>
        <w:t>Balancear, encoger trapecios, acelerar la bajada o convertir el movimiento en un press.</w:t>
      </w:r>
    </w:p>
    <w:p>
      <w:pPr>
        <w:keepNext w:val="0"/>
        <w:keepLines w:val="0"/>
        <w:spacing w:after="180" w:line="276" w:lineRule="auto"/>
      </w:pPr>
      <w:r>
        <w:rPr>
          <w:rFonts w:ascii="Calibri" w:hAnsi="Calibri"/>
          <w:b/>
          <w:color w:val="1F4D78"/>
        </w:rPr>
        <w:t xml:space="preserve">Alternativas: </w:t>
      </w:r>
      <w:r>
        <w:rPr>
          <w:rFonts w:ascii="Calibri" w:hAnsi="Calibri"/>
          <w:color w:val="20252B"/>
        </w:rPr>
        <w:t>Elevación lateral unilateral en polea; elevación lateral sentada con mancuernas.</w:t>
      </w:r>
    </w:p>
    <w:p>
      <w:pPr>
        <w:pStyle w:val="Heading3"/>
        <w:keepNext/>
      </w:pPr>
      <w:r>
        <w:t>6. Extensión de tríceps en polea con cuerda</w:t>
      </w:r>
    </w:p>
    <w:p>
      <w:pPr>
        <w:keepNext/>
        <w:spacing w:before="0" w:after="100" w:line="240" w:lineRule="auto"/>
        <w:shd w:fill="E8EEF5"/>
        <w:ind w:left="115" w:right="115"/>
      </w:pPr>
      <w:r>
        <w:rPr>
          <w:rFonts w:ascii="Calibri" w:hAnsi="Calibri"/>
          <w:b/>
          <w:color w:val="0B2545"/>
          <w:sz w:val="19"/>
        </w:rPr>
        <w:t xml:space="preserve">Series: </w:t>
      </w:r>
      <w:r>
        <w:rPr>
          <w:rFonts w:ascii="Calibri" w:hAnsi="Calibri"/>
          <w:color w:val="20252B"/>
          <w:sz w:val="19"/>
        </w:rPr>
        <w:t>3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Repeticiones: </w:t>
      </w:r>
      <w:r>
        <w:rPr>
          <w:rFonts w:ascii="Calibri" w:hAnsi="Calibri"/>
          <w:color w:val="20252B"/>
          <w:sz w:val="19"/>
        </w:rPr>
        <w:t>8-12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RIR: </w:t>
      </w:r>
      <w:r>
        <w:rPr>
          <w:rFonts w:ascii="Calibri" w:hAnsi="Calibri"/>
          <w:color w:val="20252B"/>
          <w:sz w:val="19"/>
        </w:rPr>
        <w:t>2, 1, 0-1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Descanso: </w:t>
      </w:r>
      <w:r>
        <w:rPr>
          <w:rFonts w:ascii="Calibri" w:hAnsi="Calibri"/>
          <w:color w:val="20252B"/>
          <w:sz w:val="19"/>
        </w:rPr>
        <w:t>90-120 s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Por qué está: </w:t>
      </w:r>
      <w:r>
        <w:rPr>
          <w:rFonts w:ascii="Calibri" w:hAnsi="Calibri"/>
          <w:color w:val="20252B"/>
        </w:rPr>
        <w:t>Aporta trabajo directo pesado de tríceps en una posición estable después de los presses.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Colocación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Codos junto al cuerpo y hombros estables.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Colócate a una distancia que mantenga tensión arriba.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Torso levemente inclinado sin balanceo.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Ejecución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Extiende por completo el codo y separa ligeramente la cuerda abajo.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Deja subir hasta que el antebrazo se acerque al bíceps.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Mantén el brazo superior quieto.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Errores frecuentes: </w:t>
      </w:r>
      <w:r>
        <w:rPr>
          <w:rFonts w:ascii="Calibri" w:hAnsi="Calibri"/>
          <w:color w:val="20252B"/>
        </w:rPr>
        <w:t>Mover los codos, usar la cadera, recortar la flexión o doblar las muñecas.</w:t>
      </w:r>
    </w:p>
    <w:p>
      <w:pPr>
        <w:keepNext w:val="0"/>
        <w:keepLines w:val="0"/>
        <w:spacing w:after="180" w:line="276" w:lineRule="auto"/>
      </w:pPr>
      <w:r>
        <w:rPr>
          <w:rFonts w:ascii="Calibri" w:hAnsi="Calibri"/>
          <w:b/>
          <w:color w:val="1F4D78"/>
        </w:rPr>
        <w:t xml:space="preserve">Alternativas: </w:t>
      </w:r>
      <w:r>
        <w:rPr>
          <w:rFonts w:ascii="Calibri" w:hAnsi="Calibri"/>
          <w:color w:val="20252B"/>
        </w:rPr>
        <w:t>Jalón con barra recta o barra V; máquina de fondos asistida.</w:t>
      </w:r>
    </w:p>
    <w:p>
      <w:pPr>
        <w:pStyle w:val="Heading3"/>
        <w:keepNext/>
      </w:pPr>
      <w:r>
        <w:t>7. Extensión unilateral de tríceps por encima de la cabeza</w:t>
      </w:r>
    </w:p>
    <w:p>
      <w:pPr>
        <w:keepNext/>
        <w:spacing w:before="0" w:after="100" w:line="240" w:lineRule="auto"/>
        <w:shd w:fill="E8EEF5"/>
        <w:ind w:left="115" w:right="115"/>
      </w:pPr>
      <w:r>
        <w:rPr>
          <w:rFonts w:ascii="Calibri" w:hAnsi="Calibri"/>
          <w:b/>
          <w:color w:val="0B2545"/>
          <w:sz w:val="19"/>
        </w:rPr>
        <w:t xml:space="preserve">Series: </w:t>
      </w:r>
      <w:r>
        <w:rPr>
          <w:rFonts w:ascii="Calibri" w:hAnsi="Calibri"/>
          <w:color w:val="20252B"/>
          <w:sz w:val="19"/>
        </w:rPr>
        <w:t>2 por brazo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Repeticiones: </w:t>
      </w:r>
      <w:r>
        <w:rPr>
          <w:rFonts w:ascii="Calibri" w:hAnsi="Calibri"/>
          <w:color w:val="20252B"/>
          <w:sz w:val="19"/>
        </w:rPr>
        <w:t>12-15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RIR: </w:t>
      </w:r>
      <w:r>
        <w:rPr>
          <w:rFonts w:ascii="Calibri" w:hAnsi="Calibri"/>
          <w:color w:val="20252B"/>
          <w:sz w:val="19"/>
        </w:rPr>
        <w:t>1, 0-1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Descanso: </w:t>
      </w:r>
      <w:r>
        <w:rPr>
          <w:rFonts w:ascii="Calibri" w:hAnsi="Calibri"/>
          <w:color w:val="20252B"/>
          <w:sz w:val="19"/>
        </w:rPr>
        <w:t>60-75 s tras ambos brazos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Por qué está: </w:t>
      </w:r>
      <w:r>
        <w:rPr>
          <w:rFonts w:ascii="Calibri" w:hAnsi="Calibri"/>
          <w:color w:val="20252B"/>
        </w:rPr>
        <w:t>Termina el tríceps con énfasis en la porción larga y permite igualar ambos lados.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Colocación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Polea detrás del cuerpo y brazo superior junto a la cabeza.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Abdomen y glúteos firmes.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Hombro en posición cómoda, sin forzar la rotación.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Ejecución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Deja que el codo se flexione profundamente.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Extiende sin mover el hombro.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Controla la vuelta hasta recuperar el estiramiento.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Errores frecuentes: </w:t>
      </w:r>
      <w:r>
        <w:rPr>
          <w:rFonts w:ascii="Calibri" w:hAnsi="Calibri"/>
          <w:color w:val="20252B"/>
        </w:rPr>
        <w:t>Arquearse, separar el brazo de la cabeza, acelerar la bajada o perder el control del cable.</w:t>
      </w:r>
    </w:p>
    <w:p>
      <w:pPr>
        <w:keepNext w:val="0"/>
        <w:keepLines w:val="0"/>
        <w:spacing w:after="180" w:line="276" w:lineRule="auto"/>
      </w:pPr>
      <w:r>
        <w:rPr>
          <w:rFonts w:ascii="Calibri" w:hAnsi="Calibri"/>
          <w:b/>
          <w:color w:val="1F4D78"/>
        </w:rPr>
        <w:t xml:space="preserve">Alternativas: </w:t>
      </w:r>
      <w:r>
        <w:rPr>
          <w:rFonts w:ascii="Calibri" w:hAnsi="Calibri"/>
          <w:color w:val="20252B"/>
        </w:rPr>
        <w:t>Extensión bilateral con cuerda; extensión con mancuerna a una mano.</w:t>
      </w:r>
    </w:p>
    <w:p>
      <w:r>
        <w:br w:type="page"/>
      </w:r>
    </w:p>
    <w:p>
      <w:pPr>
        <w:pStyle w:val="Heading2"/>
      </w:pPr>
      <w:r>
        <w:t>Día 5 - Tirón</w:t>
      </w:r>
    </w:p>
    <w:p>
      <w:pPr>
        <w:keepNext w:val="0"/>
        <w:keepLines w:val="0"/>
        <w:spacing w:after="100" w:line="276" w:lineRule="auto"/>
      </w:pPr>
      <w:r>
        <w:rPr>
          <w:rFonts w:ascii="Calibri" w:hAnsi="Calibri"/>
          <w:b/>
          <w:color w:val="1F4D78"/>
        </w:rPr>
        <w:t xml:space="preserve">Objetivo: </w:t>
      </w:r>
      <w:r>
        <w:rPr>
          <w:rFonts w:ascii="Calibri" w:hAnsi="Calibri"/>
          <w:color w:val="20252B"/>
        </w:rPr>
        <w:t>Dorsal y espalda alta; deltoide posterior y bíceps.</w:t>
      </w:r>
    </w:p>
    <w:p>
      <w:pPr>
        <w:keepNext w:val="0"/>
        <w:keepLines w:val="0"/>
        <w:spacing w:after="100" w:line="276" w:lineRule="auto"/>
      </w:pPr>
      <w:r>
        <w:rPr>
          <w:rFonts w:ascii="Calibri" w:hAnsi="Calibri"/>
          <w:b/>
          <w:color w:val="1F4D78"/>
        </w:rPr>
        <w:t xml:space="preserve">Duración estimada: </w:t>
      </w:r>
      <w:r>
        <w:rPr>
          <w:rFonts w:ascii="Calibri" w:hAnsi="Calibri"/>
          <w:color w:val="20252B"/>
        </w:rPr>
        <w:t>75-95 min incluyendo aproximaciones.</w:t>
      </w:r>
    </w:p>
    <w:p>
      <w:pPr>
        <w:pStyle w:val="Heading3"/>
        <w:keepNext/>
      </w:pPr>
      <w:r>
        <w:t>1. Jalón al pecho con agarre medio semipronado o pronado</w:t>
      </w:r>
    </w:p>
    <w:p>
      <w:pPr>
        <w:keepNext/>
        <w:spacing w:before="0" w:after="100" w:line="240" w:lineRule="auto"/>
        <w:shd w:fill="E8EEF5"/>
        <w:ind w:left="115" w:right="115"/>
      </w:pPr>
      <w:r>
        <w:rPr>
          <w:rFonts w:ascii="Calibri" w:hAnsi="Calibri"/>
          <w:b/>
          <w:color w:val="0B2545"/>
          <w:sz w:val="19"/>
        </w:rPr>
        <w:t xml:space="preserve">Series: </w:t>
      </w:r>
      <w:r>
        <w:rPr>
          <w:rFonts w:ascii="Calibri" w:hAnsi="Calibri"/>
          <w:color w:val="20252B"/>
          <w:sz w:val="19"/>
        </w:rPr>
        <w:t>4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Repeticiones: </w:t>
      </w:r>
      <w:r>
        <w:rPr>
          <w:rFonts w:ascii="Calibri" w:hAnsi="Calibri"/>
          <w:color w:val="20252B"/>
          <w:sz w:val="19"/>
        </w:rPr>
        <w:t>6-10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RIR: </w:t>
      </w:r>
      <w:r>
        <w:rPr>
          <w:rFonts w:ascii="Calibri" w:hAnsi="Calibri"/>
          <w:color w:val="20252B"/>
          <w:sz w:val="19"/>
        </w:rPr>
        <w:t>2, 2, 1, 1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Descanso: </w:t>
      </w:r>
      <w:r>
        <w:rPr>
          <w:rFonts w:ascii="Calibri" w:hAnsi="Calibri"/>
          <w:color w:val="20252B"/>
          <w:sz w:val="19"/>
        </w:rPr>
        <w:t>2:30-3 min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Por qué está: </w:t>
      </w:r>
      <w:r>
        <w:rPr>
          <w:rFonts w:ascii="Calibri" w:hAnsi="Calibri"/>
          <w:color w:val="20252B"/>
        </w:rPr>
        <w:t>Es el tirón vertical prioritario del segundo estímulo de espalda y admite una progresión pesada.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Colocación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Agarre algo más ancho que hombros.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Fija los muslos y eleva el pecho.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Inclina ligeramente el torso hacia atrás sin arquear la zona lumbar.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Ejecución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Lleva los codos hacia abajo y acerca el agarre al pecho superior.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Controla completamente la subida.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Permite un estiramiento alto sin perder el control del hombro.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Errores frecuentes: </w:t>
      </w:r>
      <w:r>
        <w:rPr>
          <w:rFonts w:ascii="Calibri" w:hAnsi="Calibri"/>
          <w:color w:val="20252B"/>
        </w:rPr>
        <w:t>Tirar detrás de la nuca, balancearse, recortar la subida o convertirlo en un remo.</w:t>
      </w:r>
    </w:p>
    <w:p>
      <w:pPr>
        <w:keepNext w:val="0"/>
        <w:keepLines w:val="0"/>
        <w:spacing w:after="180" w:line="276" w:lineRule="auto"/>
      </w:pPr>
      <w:r>
        <w:rPr>
          <w:rFonts w:ascii="Calibri" w:hAnsi="Calibri"/>
          <w:b/>
          <w:color w:val="1F4D78"/>
        </w:rPr>
        <w:t xml:space="preserve">Alternativas: </w:t>
      </w:r>
      <w:r>
        <w:rPr>
          <w:rFonts w:ascii="Calibri" w:hAnsi="Calibri"/>
          <w:color w:val="20252B"/>
        </w:rPr>
        <w:t>Dominada asistida; jalón neutro o unilateral.</w:t>
      </w:r>
    </w:p>
    <w:p>
      <w:pPr>
        <w:pStyle w:val="Heading3"/>
        <w:keepNext/>
      </w:pPr>
      <w:r>
        <w:t>2. Remo unilateral en polea orientado al dorsal</w:t>
      </w:r>
    </w:p>
    <w:p>
      <w:pPr>
        <w:keepNext/>
        <w:spacing w:before="0" w:after="100" w:line="240" w:lineRule="auto"/>
        <w:shd w:fill="E8EEF5"/>
        <w:ind w:left="115" w:right="115"/>
      </w:pPr>
      <w:r>
        <w:rPr>
          <w:rFonts w:ascii="Calibri" w:hAnsi="Calibri"/>
          <w:b/>
          <w:color w:val="0B2545"/>
          <w:sz w:val="19"/>
        </w:rPr>
        <w:t xml:space="preserve">Series: </w:t>
      </w:r>
      <w:r>
        <w:rPr>
          <w:rFonts w:ascii="Calibri" w:hAnsi="Calibri"/>
          <w:color w:val="20252B"/>
          <w:sz w:val="19"/>
        </w:rPr>
        <w:t>3 por lado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Repeticiones: </w:t>
      </w:r>
      <w:r>
        <w:rPr>
          <w:rFonts w:ascii="Calibri" w:hAnsi="Calibri"/>
          <w:color w:val="20252B"/>
          <w:sz w:val="19"/>
        </w:rPr>
        <w:t>8-12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RIR: </w:t>
      </w:r>
      <w:r>
        <w:rPr>
          <w:rFonts w:ascii="Calibri" w:hAnsi="Calibri"/>
          <w:color w:val="20252B"/>
          <w:sz w:val="19"/>
        </w:rPr>
        <w:t>2, 1, 1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Descanso: </w:t>
      </w:r>
      <w:r>
        <w:rPr>
          <w:rFonts w:ascii="Calibri" w:hAnsi="Calibri"/>
          <w:color w:val="20252B"/>
          <w:sz w:val="19"/>
        </w:rPr>
        <w:t>90 s tras ambos lados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Por qué está: </w:t>
      </w:r>
      <w:r>
        <w:rPr>
          <w:rFonts w:ascii="Calibri" w:hAnsi="Calibri"/>
          <w:color w:val="20252B"/>
        </w:rPr>
        <w:t>Entrena el dorsal con el codo cerca del cuerpo y permite corregir diferencias entre lados.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Colocación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Polea aproximadamente a la altura del abdomen.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Torso estable y cuadrado hacia delante.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Deja que el hombro avance ligeramente al estirar.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Ejecución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Lleva el codo cerca del cuerpo y hacia la cadera.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Pausa brevemente al final.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Vuelve despacio sin rotar el torso.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Errores frecuentes: </w:t>
      </w:r>
      <w:r>
        <w:rPr>
          <w:rFonts w:ascii="Calibri" w:hAnsi="Calibri"/>
          <w:color w:val="20252B"/>
        </w:rPr>
        <w:t>Girar el tronco, tirar hacia el pecho alto, elevar el hombro o acelerar el retorno.</w:t>
      </w:r>
    </w:p>
    <w:p>
      <w:pPr>
        <w:keepNext w:val="0"/>
        <w:keepLines w:val="0"/>
        <w:spacing w:after="180" w:line="276" w:lineRule="auto"/>
      </w:pPr>
      <w:r>
        <w:rPr>
          <w:rFonts w:ascii="Calibri" w:hAnsi="Calibri"/>
          <w:b/>
          <w:color w:val="1F4D78"/>
        </w:rPr>
        <w:t xml:space="preserve">Alternativas: </w:t>
      </w:r>
      <w:r>
        <w:rPr>
          <w:rFonts w:ascii="Calibri" w:hAnsi="Calibri"/>
          <w:color w:val="20252B"/>
        </w:rPr>
        <w:t>Remo unilateral en máquina; remo bajo con agarre neutro estrecho.</w:t>
      </w:r>
    </w:p>
    <w:p>
      <w:pPr>
        <w:pStyle w:val="Heading3"/>
        <w:keepNext/>
      </w:pPr>
      <w:r>
        <w:t>3. Remo alto con pecho apoyado</w:t>
      </w:r>
    </w:p>
    <w:p>
      <w:pPr>
        <w:keepNext/>
        <w:spacing w:before="0" w:after="100" w:line="240" w:lineRule="auto"/>
        <w:shd w:fill="E8EEF5"/>
        <w:ind w:left="115" w:right="115"/>
      </w:pPr>
      <w:r>
        <w:rPr>
          <w:rFonts w:ascii="Calibri" w:hAnsi="Calibri"/>
          <w:b/>
          <w:color w:val="0B2545"/>
          <w:sz w:val="19"/>
        </w:rPr>
        <w:t xml:space="preserve">Series: </w:t>
      </w:r>
      <w:r>
        <w:rPr>
          <w:rFonts w:ascii="Calibri" w:hAnsi="Calibri"/>
          <w:color w:val="20252B"/>
          <w:sz w:val="19"/>
        </w:rPr>
        <w:t>3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Repeticiones: </w:t>
      </w:r>
      <w:r>
        <w:rPr>
          <w:rFonts w:ascii="Calibri" w:hAnsi="Calibri"/>
          <w:color w:val="20252B"/>
          <w:sz w:val="19"/>
        </w:rPr>
        <w:t>10-15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RIR: </w:t>
      </w:r>
      <w:r>
        <w:rPr>
          <w:rFonts w:ascii="Calibri" w:hAnsi="Calibri"/>
          <w:color w:val="20252B"/>
          <w:sz w:val="19"/>
        </w:rPr>
        <w:t>2, 1, 0-1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Descanso: </w:t>
      </w:r>
      <w:r>
        <w:rPr>
          <w:rFonts w:ascii="Calibri" w:hAnsi="Calibri"/>
          <w:color w:val="20252B"/>
          <w:sz w:val="19"/>
        </w:rPr>
        <w:t>2 min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Por qué está: </w:t>
      </w:r>
      <w:r>
        <w:rPr>
          <w:rFonts w:ascii="Calibri" w:hAnsi="Calibri"/>
          <w:color w:val="20252B"/>
        </w:rPr>
        <w:t>Complementa el remo del lunes con más énfasis en espalda alta y deltoide posterior.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Colocación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Pecho totalmente pegado al soporte.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Codos abiertos unos 60-80 grados.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Ajusta el asiento para tirar hacia el pecho superior.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Ejecución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Tira guiando con los codos.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No eleves los hombros hacia las orejas.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Regresa hasta que los omóplatos se separen ligeramente.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Errores frecuentes: </w:t>
      </w:r>
      <w:r>
        <w:rPr>
          <w:rFonts w:ascii="Calibri" w:hAnsi="Calibri"/>
          <w:color w:val="20252B"/>
        </w:rPr>
        <w:t>Despegar el torso, encoger hombros, tirar demasiado bajo o perder el control excéntrico.</w:t>
      </w:r>
    </w:p>
    <w:p>
      <w:pPr>
        <w:keepNext w:val="0"/>
        <w:keepLines w:val="0"/>
        <w:spacing w:after="180" w:line="276" w:lineRule="auto"/>
      </w:pPr>
      <w:r>
        <w:rPr>
          <w:rFonts w:ascii="Calibri" w:hAnsi="Calibri"/>
          <w:b/>
          <w:color w:val="1F4D78"/>
        </w:rPr>
        <w:t xml:space="preserve">Alternativas: </w:t>
      </w:r>
      <w:r>
        <w:rPr>
          <w:rFonts w:ascii="Calibri" w:hAnsi="Calibri"/>
          <w:color w:val="20252B"/>
        </w:rPr>
        <w:t>Remo alto en polea con cuerda; reverse row en máquina con pecho apoyado.</w:t>
      </w:r>
    </w:p>
    <w:p>
      <w:pPr>
        <w:pStyle w:val="Heading3"/>
        <w:keepNext/>
      </w:pPr>
      <w:r>
        <w:t>4. Reverse pec deck</w:t>
      </w:r>
    </w:p>
    <w:p>
      <w:pPr>
        <w:keepNext/>
        <w:spacing w:before="0" w:after="100" w:line="240" w:lineRule="auto"/>
        <w:shd w:fill="E8EEF5"/>
        <w:ind w:left="115" w:right="115"/>
      </w:pPr>
      <w:r>
        <w:rPr>
          <w:rFonts w:ascii="Calibri" w:hAnsi="Calibri"/>
          <w:b/>
          <w:color w:val="0B2545"/>
          <w:sz w:val="19"/>
        </w:rPr>
        <w:t xml:space="preserve">Series: </w:t>
      </w:r>
      <w:r>
        <w:rPr>
          <w:rFonts w:ascii="Calibri" w:hAnsi="Calibri"/>
          <w:color w:val="20252B"/>
          <w:sz w:val="19"/>
        </w:rPr>
        <w:t>4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Repeticiones: </w:t>
      </w:r>
      <w:r>
        <w:rPr>
          <w:rFonts w:ascii="Calibri" w:hAnsi="Calibri"/>
          <w:color w:val="20252B"/>
          <w:sz w:val="19"/>
        </w:rPr>
        <w:t>12-20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RIR: </w:t>
      </w:r>
      <w:r>
        <w:rPr>
          <w:rFonts w:ascii="Calibri" w:hAnsi="Calibri"/>
          <w:color w:val="20252B"/>
          <w:sz w:val="19"/>
        </w:rPr>
        <w:t>2, 1, 1, 0-1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Descanso: </w:t>
      </w:r>
      <w:r>
        <w:rPr>
          <w:rFonts w:ascii="Calibri" w:hAnsi="Calibri"/>
          <w:color w:val="20252B"/>
          <w:sz w:val="19"/>
        </w:rPr>
        <w:t>90 s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Por qué está: </w:t>
      </w:r>
      <w:r>
        <w:rPr>
          <w:rFonts w:ascii="Calibri" w:hAnsi="Calibri"/>
          <w:color w:val="20252B"/>
        </w:rPr>
        <w:t>Proporciona trabajo directo y estable al deltoide posterior, difícil de cubrir solo con remos.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Colocación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Ajusta el asiento para que las manos queden a la altura de hombros.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Pecho contra el soporte.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Codos ligeramente flexionados y hombros bajos.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Ejecución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Abre guiando con los codos.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Detén el recorrido antes de llevar las manos exageradamente atrás.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Vuelve despacio hasta notar estiramiento.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Errores frecuentes: </w:t>
      </w:r>
      <w:r>
        <w:rPr>
          <w:rFonts w:ascii="Calibri" w:hAnsi="Calibri"/>
          <w:color w:val="20252B"/>
        </w:rPr>
        <w:t>Convertirlo en retracción escapular pesada, encoger trapecios, usar impulso o hiperextender el hombro.</w:t>
      </w:r>
    </w:p>
    <w:p>
      <w:pPr>
        <w:keepNext w:val="0"/>
        <w:keepLines w:val="0"/>
        <w:spacing w:after="180" w:line="276" w:lineRule="auto"/>
      </w:pPr>
      <w:r>
        <w:rPr>
          <w:rFonts w:ascii="Calibri" w:hAnsi="Calibri"/>
          <w:b/>
          <w:color w:val="1F4D78"/>
        </w:rPr>
        <w:t xml:space="preserve">Alternativas: </w:t>
      </w:r>
      <w:r>
        <w:rPr>
          <w:rFonts w:ascii="Calibri" w:hAnsi="Calibri"/>
          <w:color w:val="20252B"/>
        </w:rPr>
        <w:t>Apertura inversa en poleas; pájaro con pecho apoyado.</w:t>
      </w:r>
    </w:p>
    <w:p>
      <w:pPr>
        <w:pStyle w:val="Heading3"/>
        <w:keepNext/>
      </w:pPr>
      <w:r>
        <w:t>5. Curl inclinado con mancuernas</w:t>
      </w:r>
    </w:p>
    <w:p>
      <w:pPr>
        <w:keepNext/>
        <w:spacing w:before="0" w:after="100" w:line="240" w:lineRule="auto"/>
        <w:shd w:fill="E8EEF5"/>
        <w:ind w:left="115" w:right="115"/>
      </w:pPr>
      <w:r>
        <w:rPr>
          <w:rFonts w:ascii="Calibri" w:hAnsi="Calibri"/>
          <w:b/>
          <w:color w:val="0B2545"/>
          <w:sz w:val="19"/>
        </w:rPr>
        <w:t xml:space="preserve">Series: </w:t>
      </w:r>
      <w:r>
        <w:rPr>
          <w:rFonts w:ascii="Calibri" w:hAnsi="Calibri"/>
          <w:color w:val="20252B"/>
          <w:sz w:val="19"/>
        </w:rPr>
        <w:t>3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Repeticiones: </w:t>
      </w:r>
      <w:r>
        <w:rPr>
          <w:rFonts w:ascii="Calibri" w:hAnsi="Calibri"/>
          <w:color w:val="20252B"/>
          <w:sz w:val="19"/>
        </w:rPr>
        <w:t>8-12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RIR: </w:t>
      </w:r>
      <w:r>
        <w:rPr>
          <w:rFonts w:ascii="Calibri" w:hAnsi="Calibri"/>
          <w:color w:val="20252B"/>
          <w:sz w:val="19"/>
        </w:rPr>
        <w:t>2, 1, 0-1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Descanso: </w:t>
      </w:r>
      <w:r>
        <w:rPr>
          <w:rFonts w:ascii="Calibri" w:hAnsi="Calibri"/>
          <w:color w:val="20252B"/>
          <w:sz w:val="19"/>
        </w:rPr>
        <w:t>90-120 s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Por qué está: </w:t>
      </w:r>
      <w:r>
        <w:rPr>
          <w:rFonts w:ascii="Calibri" w:hAnsi="Calibri"/>
          <w:color w:val="20252B"/>
        </w:rPr>
        <w:t>Entrena el bíceps con el hombro extendido y una alta tensión en posición alargada.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Colocación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Banco a 45-60 grados.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Brazos colgando detrás de la línea del torso.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Hombros pegados al banco y muñecas neutras.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Ejecución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Supina mientras subes.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Mantén el codo atrás sin adelantarlo.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Baja hasta casi extender el brazo y controla el estiramiento.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Errores frecuentes: </w:t>
      </w:r>
      <w:r>
        <w:rPr>
          <w:rFonts w:ascii="Calibri" w:hAnsi="Calibri"/>
          <w:color w:val="20252B"/>
        </w:rPr>
        <w:t>Adelantar el codo, despegar el hombro, balancear o perder la supinación.</w:t>
      </w:r>
    </w:p>
    <w:p>
      <w:pPr>
        <w:keepNext w:val="0"/>
        <w:keepLines w:val="0"/>
        <w:spacing w:after="180" w:line="276" w:lineRule="auto"/>
      </w:pPr>
      <w:r>
        <w:rPr>
          <w:rFonts w:ascii="Calibri" w:hAnsi="Calibri"/>
          <w:b/>
          <w:color w:val="1F4D78"/>
        </w:rPr>
        <w:t xml:space="preserve">Alternativas: </w:t>
      </w:r>
      <w:r>
        <w:rPr>
          <w:rFonts w:ascii="Calibri" w:hAnsi="Calibri"/>
          <w:color w:val="20252B"/>
        </w:rPr>
        <w:t>Curl bayesiano en polea; curl alterno sentado con respaldo.</w:t>
      </w:r>
    </w:p>
    <w:p>
      <w:pPr>
        <w:pStyle w:val="Heading3"/>
        <w:keepNext/>
      </w:pPr>
      <w:r>
        <w:t>6. Curl martillo con cuerda en polea</w:t>
      </w:r>
    </w:p>
    <w:p>
      <w:pPr>
        <w:keepNext/>
        <w:spacing w:before="0" w:after="100" w:line="240" w:lineRule="auto"/>
        <w:shd w:fill="E8EEF5"/>
        <w:ind w:left="115" w:right="115"/>
      </w:pPr>
      <w:r>
        <w:rPr>
          <w:rFonts w:ascii="Calibri" w:hAnsi="Calibri"/>
          <w:b/>
          <w:color w:val="0B2545"/>
          <w:sz w:val="19"/>
        </w:rPr>
        <w:t xml:space="preserve">Series: </w:t>
      </w:r>
      <w:r>
        <w:rPr>
          <w:rFonts w:ascii="Calibri" w:hAnsi="Calibri"/>
          <w:color w:val="20252B"/>
          <w:sz w:val="19"/>
        </w:rPr>
        <w:t>3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Repeticiones: </w:t>
      </w:r>
      <w:r>
        <w:rPr>
          <w:rFonts w:ascii="Calibri" w:hAnsi="Calibri"/>
          <w:color w:val="20252B"/>
          <w:sz w:val="19"/>
        </w:rPr>
        <w:t>10-15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RIR: </w:t>
      </w:r>
      <w:r>
        <w:rPr>
          <w:rFonts w:ascii="Calibri" w:hAnsi="Calibri"/>
          <w:color w:val="20252B"/>
          <w:sz w:val="19"/>
        </w:rPr>
        <w:t>2, 1, 0-1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Descanso: </w:t>
      </w:r>
      <w:r>
        <w:rPr>
          <w:rFonts w:ascii="Calibri" w:hAnsi="Calibri"/>
          <w:color w:val="20252B"/>
          <w:sz w:val="19"/>
        </w:rPr>
        <w:t>90 s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Por qué está: </w:t>
      </w:r>
      <w:r>
        <w:rPr>
          <w:rFonts w:ascii="Calibri" w:hAnsi="Calibri"/>
          <w:color w:val="20252B"/>
        </w:rPr>
        <w:t>Completa el brazo con énfasis en braquial y braquiorradial, además del bíceps.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Colocación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Manos neutras, pulgares hacia arriba.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Codos junto al cuerpo.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Da un pequeño paso atrás para mantener tensión.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Ejecución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Flexiona sin elevar el hombro.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Separa ligeramente la cuerda al final.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Baja hasta casi extender los brazos.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Errores frecuentes: </w:t>
      </w:r>
      <w:r>
        <w:rPr>
          <w:rFonts w:ascii="Calibri" w:hAnsi="Calibri"/>
          <w:color w:val="20252B"/>
        </w:rPr>
        <w:t>Usar la cadera, mover los codos, doblar las muñecas o recortar la bajada.</w:t>
      </w:r>
    </w:p>
    <w:p>
      <w:pPr>
        <w:keepNext w:val="0"/>
        <w:keepLines w:val="0"/>
        <w:spacing w:after="180" w:line="276" w:lineRule="auto"/>
      </w:pPr>
      <w:r>
        <w:rPr>
          <w:rFonts w:ascii="Calibri" w:hAnsi="Calibri"/>
          <w:b/>
          <w:color w:val="1F4D78"/>
        </w:rPr>
        <w:t xml:space="preserve">Alternativas: </w:t>
      </w:r>
      <w:r>
        <w:rPr>
          <w:rFonts w:ascii="Calibri" w:hAnsi="Calibri"/>
          <w:color w:val="20252B"/>
        </w:rPr>
        <w:t>Curl martillo con mancuernas; curl cruzado unilateral en polea.</w:t>
      </w:r>
    </w:p>
    <w:p>
      <w:r>
        <w:br w:type="page"/>
      </w:r>
    </w:p>
    <w:p>
      <w:pPr>
        <w:pStyle w:val="Heading2"/>
      </w:pPr>
      <w:r>
        <w:t>Día 6 - Pierna B: cadena posterior</w:t>
      </w:r>
    </w:p>
    <w:p>
      <w:pPr>
        <w:keepNext w:val="0"/>
        <w:keepLines w:val="0"/>
        <w:spacing w:after="100" w:line="276" w:lineRule="auto"/>
      </w:pPr>
      <w:r>
        <w:rPr>
          <w:rFonts w:ascii="Calibri" w:hAnsi="Calibri"/>
          <w:b/>
          <w:color w:val="1F4D78"/>
        </w:rPr>
        <w:t xml:space="preserve">Objetivo: </w:t>
      </w:r>
      <w:r>
        <w:rPr>
          <w:rFonts w:ascii="Calibri" w:hAnsi="Calibri"/>
          <w:color w:val="20252B"/>
        </w:rPr>
        <w:t>Femoral y glúteo; segundo estímulo de cuádriceps, gemelo y core.</w:t>
      </w:r>
    </w:p>
    <w:p>
      <w:pPr>
        <w:keepNext w:val="0"/>
        <w:keepLines w:val="0"/>
        <w:spacing w:after="100" w:line="276" w:lineRule="auto"/>
      </w:pPr>
      <w:r>
        <w:rPr>
          <w:rFonts w:ascii="Calibri" w:hAnsi="Calibri"/>
          <w:b/>
          <w:color w:val="1F4D78"/>
        </w:rPr>
        <w:t xml:space="preserve">Duración estimada: </w:t>
      </w:r>
      <w:r>
        <w:rPr>
          <w:rFonts w:ascii="Calibri" w:hAnsi="Calibri"/>
          <w:color w:val="20252B"/>
        </w:rPr>
        <w:t>90-110 min incluyendo aproximaciones.</w:t>
      </w:r>
    </w:p>
    <w:p>
      <w:pPr>
        <w:pStyle w:val="Heading3"/>
        <w:keepNext/>
      </w:pPr>
      <w:r>
        <w:t>1. Peso muerto rumano en Smith</w:t>
      </w:r>
    </w:p>
    <w:p>
      <w:pPr>
        <w:keepNext/>
        <w:spacing w:before="0" w:after="100" w:line="240" w:lineRule="auto"/>
        <w:shd w:fill="E8EEF5"/>
        <w:ind w:left="115" w:right="115"/>
      </w:pPr>
      <w:r>
        <w:rPr>
          <w:rFonts w:ascii="Calibri" w:hAnsi="Calibri"/>
          <w:b/>
          <w:color w:val="0B2545"/>
          <w:sz w:val="19"/>
        </w:rPr>
        <w:t xml:space="preserve">Series: </w:t>
      </w:r>
      <w:r>
        <w:rPr>
          <w:rFonts w:ascii="Calibri" w:hAnsi="Calibri"/>
          <w:color w:val="20252B"/>
          <w:sz w:val="19"/>
        </w:rPr>
        <w:t>4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Repeticiones: </w:t>
      </w:r>
      <w:r>
        <w:rPr>
          <w:rFonts w:ascii="Calibri" w:hAnsi="Calibri"/>
          <w:color w:val="20252B"/>
          <w:sz w:val="19"/>
        </w:rPr>
        <w:t>6-10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RIR: </w:t>
      </w:r>
      <w:r>
        <w:rPr>
          <w:rFonts w:ascii="Calibri" w:hAnsi="Calibri"/>
          <w:color w:val="20252B"/>
          <w:sz w:val="19"/>
        </w:rPr>
        <w:t>2, 2, 1, 1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Descanso: </w:t>
      </w:r>
      <w:r>
        <w:rPr>
          <w:rFonts w:ascii="Calibri" w:hAnsi="Calibri"/>
          <w:color w:val="20252B"/>
          <w:sz w:val="19"/>
        </w:rPr>
        <w:t>3 min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Por qué está: </w:t>
      </w:r>
      <w:r>
        <w:rPr>
          <w:rFonts w:ascii="Calibri" w:hAnsi="Calibri"/>
          <w:color w:val="20252B"/>
        </w:rPr>
        <w:t>Es el movimiento principal para femorales y glúteos; la Smith estabiliza la trayectoria y facilita concentrarse en la bisagra.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Colocación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Pies a la anchura de caderas y barra pegada a los muslos.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Rodillas ligeramente flexionadas; el ángulo cambia muy poco.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Toma aire, bloquea el abdomen y mantén cuello neutro.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Ejecución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Empuja la cadera atrás y desliza la barra junto a muslos y piernas.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Baja hasta un estiramiento fuerte antes de redondear la espalda o perder la pelvis.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Empuja el suelo y lleva la cadera delante; termina erguido sin inclinarte atrás.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Errores frecuentes: </w:t>
      </w:r>
      <w:r>
        <w:rPr>
          <w:rFonts w:ascii="Calibri" w:hAnsi="Calibri"/>
          <w:color w:val="20252B"/>
        </w:rPr>
        <w:t>Convertirlo en sentadilla, separar la barra, mirar exageradamente arriba o hiperextender al final.</w:t>
      </w:r>
    </w:p>
    <w:p>
      <w:pPr>
        <w:keepNext w:val="0"/>
        <w:keepLines w:val="0"/>
        <w:spacing w:after="180" w:line="276" w:lineRule="auto"/>
      </w:pPr>
      <w:r>
        <w:rPr>
          <w:rFonts w:ascii="Calibri" w:hAnsi="Calibri"/>
          <w:b/>
          <w:color w:val="1F4D78"/>
        </w:rPr>
        <w:t xml:space="preserve">Alternativas: </w:t>
      </w:r>
      <w:r>
        <w:rPr>
          <w:rFonts w:ascii="Calibri" w:hAnsi="Calibri"/>
          <w:color w:val="20252B"/>
        </w:rPr>
        <w:t>Peso muerto rumano con barra libre; extensión de cadera a 45 grados con carga.</w:t>
      </w:r>
    </w:p>
    <w:p>
      <w:pPr>
        <w:pStyle w:val="Heading3"/>
        <w:keepNext/>
      </w:pPr>
      <w:r>
        <w:t>2. Hip thrust en máquina</w:t>
      </w:r>
    </w:p>
    <w:p>
      <w:pPr>
        <w:keepNext/>
        <w:spacing w:before="0" w:after="100" w:line="240" w:lineRule="auto"/>
        <w:shd w:fill="E8EEF5"/>
        <w:ind w:left="115" w:right="115"/>
      </w:pPr>
      <w:r>
        <w:rPr>
          <w:rFonts w:ascii="Calibri" w:hAnsi="Calibri"/>
          <w:b/>
          <w:color w:val="0B2545"/>
          <w:sz w:val="19"/>
        </w:rPr>
        <w:t xml:space="preserve">Series: </w:t>
      </w:r>
      <w:r>
        <w:rPr>
          <w:rFonts w:ascii="Calibri" w:hAnsi="Calibri"/>
          <w:color w:val="20252B"/>
          <w:sz w:val="19"/>
        </w:rPr>
        <w:t>3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Repeticiones: </w:t>
      </w:r>
      <w:r>
        <w:rPr>
          <w:rFonts w:ascii="Calibri" w:hAnsi="Calibri"/>
          <w:color w:val="20252B"/>
          <w:sz w:val="19"/>
        </w:rPr>
        <w:t>8-12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RIR: </w:t>
      </w:r>
      <w:r>
        <w:rPr>
          <w:rFonts w:ascii="Calibri" w:hAnsi="Calibri"/>
          <w:color w:val="20252B"/>
          <w:sz w:val="19"/>
        </w:rPr>
        <w:t>2, 1, 1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Descanso: </w:t>
      </w:r>
      <w:r>
        <w:rPr>
          <w:rFonts w:ascii="Calibri" w:hAnsi="Calibri"/>
          <w:color w:val="20252B"/>
          <w:sz w:val="19"/>
        </w:rPr>
        <w:t>2:30 min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Por qué está: </w:t>
      </w:r>
      <w:r>
        <w:rPr>
          <w:rFonts w:ascii="Calibri" w:hAnsi="Calibri"/>
          <w:color w:val="20252B"/>
        </w:rPr>
        <w:t>Añade trabajo de glúteo en una posición acortada y complementa la bisagra del rumano.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Colocación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Coloca los pies para que las tibias queden aproximadamente verticales arriba.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Barbilla ligeramente recogida y costillas abajo.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Asegura la almohadilla sobre la pelvis, no sobre el abdomen.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Ejecución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Baja la cadera con control.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Empuja con los talones y contrae el glúteo.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Termina con una ligera retroversión pélvica, no con extensión lumbar.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Errores frecuentes: </w:t>
      </w:r>
      <w:r>
        <w:rPr>
          <w:rFonts w:ascii="Calibri" w:hAnsi="Calibri"/>
          <w:color w:val="20252B"/>
        </w:rPr>
        <w:t>Pies demasiado lejos o cerca, hiperextender la espalda, rebotar abajo o perder la barbilla recogida.</w:t>
      </w:r>
    </w:p>
    <w:p>
      <w:pPr>
        <w:keepNext w:val="0"/>
        <w:keepLines w:val="0"/>
        <w:spacing w:after="180" w:line="276" w:lineRule="auto"/>
      </w:pPr>
      <w:r>
        <w:rPr>
          <w:rFonts w:ascii="Calibri" w:hAnsi="Calibri"/>
          <w:b/>
          <w:color w:val="1F4D78"/>
        </w:rPr>
        <w:t xml:space="preserve">Alternativas: </w:t>
      </w:r>
      <w:r>
        <w:rPr>
          <w:rFonts w:ascii="Calibri" w:hAnsi="Calibri"/>
          <w:color w:val="20252B"/>
        </w:rPr>
        <w:t>Hip thrust con barra; puente de glúteo en Smith.</w:t>
      </w:r>
    </w:p>
    <w:p>
      <w:pPr>
        <w:pStyle w:val="Heading3"/>
        <w:keepNext/>
      </w:pPr>
      <w:r>
        <w:t>3. Curl femoral tumbado</w:t>
      </w:r>
    </w:p>
    <w:p>
      <w:pPr>
        <w:keepNext/>
        <w:spacing w:before="0" w:after="100" w:line="240" w:lineRule="auto"/>
        <w:shd w:fill="E8EEF5"/>
        <w:ind w:left="115" w:right="115"/>
      </w:pPr>
      <w:r>
        <w:rPr>
          <w:rFonts w:ascii="Calibri" w:hAnsi="Calibri"/>
          <w:b/>
          <w:color w:val="0B2545"/>
          <w:sz w:val="19"/>
        </w:rPr>
        <w:t xml:space="preserve">Series: </w:t>
      </w:r>
      <w:r>
        <w:rPr>
          <w:rFonts w:ascii="Calibri" w:hAnsi="Calibri"/>
          <w:color w:val="20252B"/>
          <w:sz w:val="19"/>
        </w:rPr>
        <w:t>3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Repeticiones: </w:t>
      </w:r>
      <w:r>
        <w:rPr>
          <w:rFonts w:ascii="Calibri" w:hAnsi="Calibri"/>
          <w:color w:val="20252B"/>
          <w:sz w:val="19"/>
        </w:rPr>
        <w:t>10-15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RIR: </w:t>
      </w:r>
      <w:r>
        <w:rPr>
          <w:rFonts w:ascii="Calibri" w:hAnsi="Calibri"/>
          <w:color w:val="20252B"/>
          <w:sz w:val="19"/>
        </w:rPr>
        <w:t>2, 1, 0-1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Descanso: </w:t>
      </w:r>
      <w:r>
        <w:rPr>
          <w:rFonts w:ascii="Calibri" w:hAnsi="Calibri"/>
          <w:color w:val="20252B"/>
          <w:sz w:val="19"/>
        </w:rPr>
        <w:t>2 min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Por qué está: </w:t>
      </w:r>
      <w:r>
        <w:rPr>
          <w:rFonts w:ascii="Calibri" w:hAnsi="Calibri"/>
          <w:color w:val="20252B"/>
        </w:rPr>
        <w:t>Completa los isquiotibiales mediante flexión de rodilla y equilibra el estímulo del rumano.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Colocación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Alinea las rodillas con el eje de giro.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Rodillo justo por encima de los talones.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Caderas contra el banco y abdomen activo.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Ejecución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Flexiona sin levantar la pelvis.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Aprieta arriba.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Baja lentamente hasta casi extender las piernas.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Errores frecuentes: </w:t>
      </w:r>
      <w:r>
        <w:rPr>
          <w:rFonts w:ascii="Calibri" w:hAnsi="Calibri"/>
          <w:color w:val="20252B"/>
        </w:rPr>
        <w:t>Levantar la cadera, arquear la espalda, usar impulso o dejar caer el peso.</w:t>
      </w:r>
    </w:p>
    <w:p>
      <w:pPr>
        <w:keepNext w:val="0"/>
        <w:keepLines w:val="0"/>
        <w:spacing w:after="180" w:line="276" w:lineRule="auto"/>
      </w:pPr>
      <w:r>
        <w:rPr>
          <w:rFonts w:ascii="Calibri" w:hAnsi="Calibri"/>
          <w:b/>
          <w:color w:val="1F4D78"/>
        </w:rPr>
        <w:t xml:space="preserve">Alternativas: </w:t>
      </w:r>
      <w:r>
        <w:rPr>
          <w:rFonts w:ascii="Calibri" w:hAnsi="Calibri"/>
          <w:color w:val="20252B"/>
        </w:rPr>
        <w:t>Curl femoral sentado; curl unilateral de pie.</w:t>
      </w:r>
    </w:p>
    <w:p>
      <w:pPr>
        <w:pStyle w:val="Heading3"/>
        <w:keepNext/>
      </w:pPr>
      <w:r>
        <w:t>4. Sentadilla búlgara en Smith</w:t>
      </w:r>
    </w:p>
    <w:p>
      <w:pPr>
        <w:keepNext/>
        <w:spacing w:before="0" w:after="100" w:line="240" w:lineRule="auto"/>
        <w:shd w:fill="E8EEF5"/>
        <w:ind w:left="115" w:right="115"/>
      </w:pPr>
      <w:r>
        <w:rPr>
          <w:rFonts w:ascii="Calibri" w:hAnsi="Calibri"/>
          <w:b/>
          <w:color w:val="0B2545"/>
          <w:sz w:val="19"/>
        </w:rPr>
        <w:t xml:space="preserve">Series: </w:t>
      </w:r>
      <w:r>
        <w:rPr>
          <w:rFonts w:ascii="Calibri" w:hAnsi="Calibri"/>
          <w:color w:val="20252B"/>
          <w:sz w:val="19"/>
        </w:rPr>
        <w:t>3 por pierna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Repeticiones: </w:t>
      </w:r>
      <w:r>
        <w:rPr>
          <w:rFonts w:ascii="Calibri" w:hAnsi="Calibri"/>
          <w:color w:val="20252B"/>
          <w:sz w:val="19"/>
        </w:rPr>
        <w:t>8-12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RIR: </w:t>
      </w:r>
      <w:r>
        <w:rPr>
          <w:rFonts w:ascii="Calibri" w:hAnsi="Calibri"/>
          <w:color w:val="20252B"/>
          <w:sz w:val="19"/>
        </w:rPr>
        <w:t>2, 1, 1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Descanso: </w:t>
      </w:r>
      <w:r>
        <w:rPr>
          <w:rFonts w:ascii="Calibri" w:hAnsi="Calibri"/>
          <w:color w:val="20252B"/>
          <w:sz w:val="19"/>
        </w:rPr>
        <w:t>2 min tras ambas piernas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Por qué está: </w:t>
      </w:r>
      <w:r>
        <w:rPr>
          <w:rFonts w:ascii="Calibri" w:hAnsi="Calibri"/>
          <w:color w:val="20252B"/>
        </w:rPr>
        <w:t>Aporta un segundo estímulo de cuádriceps y glúteos con mucha carga relativa por pierna y poco peso total.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Colocación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Pie delantero suficientemente adelantado para mantener el talón apoyado.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Pie trasero en un soporte no demasiado alto.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Caderas orientadas al frente y rodilla alineada con los dedos.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Ejecución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Baja verticalmente hasta donde controles y la rodilla tolere.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Empuja con todo el pie delantero.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Usa la pierna trasera principalmente como apoyo.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Errores frecuentes: </w:t>
      </w:r>
      <w:r>
        <w:rPr>
          <w:rFonts w:ascii="Calibri" w:hAnsi="Calibri"/>
          <w:color w:val="20252B"/>
        </w:rPr>
        <w:t>Dar un paso demasiado corto, impulsarse con la pierna trasera, colapsar la rodilla o forzar profundidad dolorosa.</w:t>
      </w:r>
    </w:p>
    <w:p>
      <w:pPr>
        <w:keepNext w:val="0"/>
        <w:keepLines w:val="0"/>
        <w:spacing w:after="180" w:line="276" w:lineRule="auto"/>
      </w:pPr>
      <w:r>
        <w:rPr>
          <w:rFonts w:ascii="Calibri" w:hAnsi="Calibri"/>
          <w:b/>
          <w:color w:val="1F4D78"/>
        </w:rPr>
        <w:t xml:space="preserve">Alternativas: </w:t>
      </w:r>
      <w:r>
        <w:rPr>
          <w:rFonts w:ascii="Calibri" w:hAnsi="Calibri"/>
          <w:color w:val="20252B"/>
        </w:rPr>
        <w:t>Zancada inversa en Smith; belt squat; prensa unilateral.</w:t>
      </w:r>
    </w:p>
    <w:p>
      <w:pPr>
        <w:pStyle w:val="Heading3"/>
        <w:keepNext/>
      </w:pPr>
      <w:r>
        <w:t>5. Extensión de cuádriceps</w:t>
      </w:r>
    </w:p>
    <w:p>
      <w:pPr>
        <w:keepNext/>
        <w:spacing w:before="0" w:after="100" w:line="240" w:lineRule="auto"/>
        <w:shd w:fill="E8EEF5"/>
        <w:ind w:left="115" w:right="115"/>
      </w:pPr>
      <w:r>
        <w:rPr>
          <w:rFonts w:ascii="Calibri" w:hAnsi="Calibri"/>
          <w:b/>
          <w:color w:val="0B2545"/>
          <w:sz w:val="19"/>
        </w:rPr>
        <w:t xml:space="preserve">Series: </w:t>
      </w:r>
      <w:r>
        <w:rPr>
          <w:rFonts w:ascii="Calibri" w:hAnsi="Calibri"/>
          <w:color w:val="20252B"/>
          <w:sz w:val="19"/>
        </w:rPr>
        <w:t>2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Repeticiones: </w:t>
      </w:r>
      <w:r>
        <w:rPr>
          <w:rFonts w:ascii="Calibri" w:hAnsi="Calibri"/>
          <w:color w:val="20252B"/>
          <w:sz w:val="19"/>
        </w:rPr>
        <w:t>15-20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RIR: </w:t>
      </w:r>
      <w:r>
        <w:rPr>
          <w:rFonts w:ascii="Calibri" w:hAnsi="Calibri"/>
          <w:color w:val="20252B"/>
          <w:sz w:val="19"/>
        </w:rPr>
        <w:t>1, 0-1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Descanso: </w:t>
      </w:r>
      <w:r>
        <w:rPr>
          <w:rFonts w:ascii="Calibri" w:hAnsi="Calibri"/>
          <w:color w:val="20252B"/>
          <w:sz w:val="19"/>
        </w:rPr>
        <w:t>90 s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Por qué está: </w:t>
      </w:r>
      <w:r>
        <w:rPr>
          <w:rFonts w:ascii="Calibri" w:hAnsi="Calibri"/>
          <w:color w:val="20252B"/>
        </w:rPr>
        <w:t>Completa el segundo estímulo de cuádriceps con bajo coste sistémico; no pretende ser un récord de carga.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Colocación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Alinea rodilla y eje de la máquina.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Fija espalda y pelvis.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Usa menos carga que el Día 2.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Ejecución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Extiende dentro de un rango cómodo.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Contrae un segundo arriba.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Baja con control y sin golpear las placas.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Errores frecuentes: </w:t>
      </w:r>
      <w:r>
        <w:rPr>
          <w:rFonts w:ascii="Calibri" w:hAnsi="Calibri"/>
          <w:color w:val="20252B"/>
        </w:rPr>
        <w:t>Usar la misma carga del día pesado, atravesar dolor, levantar la cadera o rebotar.</w:t>
      </w:r>
    </w:p>
    <w:p>
      <w:pPr>
        <w:keepNext w:val="0"/>
        <w:keepLines w:val="0"/>
        <w:spacing w:after="180" w:line="276" w:lineRule="auto"/>
      </w:pPr>
      <w:r>
        <w:rPr>
          <w:rFonts w:ascii="Calibri" w:hAnsi="Calibri"/>
          <w:b/>
          <w:color w:val="1F4D78"/>
        </w:rPr>
        <w:t xml:space="preserve">Alternativas: </w:t>
      </w:r>
      <w:r>
        <w:rPr>
          <w:rFonts w:ascii="Calibri" w:hAnsi="Calibri"/>
          <w:color w:val="20252B"/>
        </w:rPr>
        <w:t>Extensión unilateral; prensa ligera con recorrido tolerado.</w:t>
      </w:r>
    </w:p>
    <w:p>
      <w:pPr>
        <w:pStyle w:val="Heading3"/>
        <w:keepNext/>
      </w:pPr>
      <w:r>
        <w:t>6. Gemelo sentado</w:t>
      </w:r>
    </w:p>
    <w:p>
      <w:pPr>
        <w:keepNext/>
        <w:spacing w:before="0" w:after="100" w:line="240" w:lineRule="auto"/>
        <w:shd w:fill="E8EEF5"/>
        <w:ind w:left="115" w:right="115"/>
      </w:pPr>
      <w:r>
        <w:rPr>
          <w:rFonts w:ascii="Calibri" w:hAnsi="Calibri"/>
          <w:b/>
          <w:color w:val="0B2545"/>
          <w:sz w:val="19"/>
        </w:rPr>
        <w:t xml:space="preserve">Series: </w:t>
      </w:r>
      <w:r>
        <w:rPr>
          <w:rFonts w:ascii="Calibri" w:hAnsi="Calibri"/>
          <w:color w:val="20252B"/>
          <w:sz w:val="19"/>
        </w:rPr>
        <w:t>4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Repeticiones: </w:t>
      </w:r>
      <w:r>
        <w:rPr>
          <w:rFonts w:ascii="Calibri" w:hAnsi="Calibri"/>
          <w:color w:val="20252B"/>
          <w:sz w:val="19"/>
        </w:rPr>
        <w:t>10-15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RIR: </w:t>
      </w:r>
      <w:r>
        <w:rPr>
          <w:rFonts w:ascii="Calibri" w:hAnsi="Calibri"/>
          <w:color w:val="20252B"/>
          <w:sz w:val="19"/>
        </w:rPr>
        <w:t>2, 1, 1, 0-1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Descanso: </w:t>
      </w:r>
      <w:r>
        <w:rPr>
          <w:rFonts w:ascii="Calibri" w:hAnsi="Calibri"/>
          <w:color w:val="20252B"/>
          <w:sz w:val="19"/>
        </w:rPr>
        <w:t>90-120 s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Por qué está: </w:t>
      </w:r>
      <w:r>
        <w:rPr>
          <w:rFonts w:ascii="Calibri" w:hAnsi="Calibri"/>
          <w:color w:val="20252B"/>
        </w:rPr>
        <w:t>Prioriza el sóleo con la rodilla flexionada y complementa el gemelo de pie.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Colocación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Rodillas aproximadamente a 90 grados.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Apoya el antepié y deja los talones libres.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Ajusta la almohadilla sin comprimir de forma incómoda el muslo.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Ejecución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Baja hasta un estiramiento profundo y pausa 1-2 segundos.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Sube lo máximo posible.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Controla cada repetición sin rebote.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Errores frecuentes: </w:t>
      </w:r>
      <w:r>
        <w:rPr>
          <w:rFonts w:ascii="Calibri" w:hAnsi="Calibri"/>
          <w:color w:val="20252B"/>
        </w:rPr>
        <w:t>Repeticiones cortas y rápidas, no pausar abajo o mover los pies durante la serie.</w:t>
      </w:r>
    </w:p>
    <w:p>
      <w:pPr>
        <w:keepNext w:val="0"/>
        <w:keepLines w:val="0"/>
        <w:spacing w:after="180" w:line="276" w:lineRule="auto"/>
      </w:pPr>
      <w:r>
        <w:rPr>
          <w:rFonts w:ascii="Calibri" w:hAnsi="Calibri"/>
          <w:b/>
          <w:color w:val="1F4D78"/>
        </w:rPr>
        <w:t xml:space="preserve">Alternativas: </w:t>
      </w:r>
      <w:r>
        <w:rPr>
          <w:rFonts w:ascii="Calibri" w:hAnsi="Calibri"/>
          <w:color w:val="20252B"/>
        </w:rPr>
        <w:t>Gemelo sentado con discos; gemelo en prensa con rodillas flexionadas.</w:t>
      </w:r>
    </w:p>
    <w:p>
      <w:pPr>
        <w:pStyle w:val="Heading3"/>
        <w:keepNext/>
      </w:pPr>
      <w:r>
        <w:t>7. Elevación de rodillas colgado</w:t>
      </w:r>
    </w:p>
    <w:p>
      <w:pPr>
        <w:keepNext/>
        <w:spacing w:before="0" w:after="100" w:line="240" w:lineRule="auto"/>
        <w:shd w:fill="E8EEF5"/>
        <w:ind w:left="115" w:right="115"/>
      </w:pPr>
      <w:r>
        <w:rPr>
          <w:rFonts w:ascii="Calibri" w:hAnsi="Calibri"/>
          <w:b/>
          <w:color w:val="0B2545"/>
          <w:sz w:val="19"/>
        </w:rPr>
        <w:t xml:space="preserve">Series: </w:t>
      </w:r>
      <w:r>
        <w:rPr>
          <w:rFonts w:ascii="Calibri" w:hAnsi="Calibri"/>
          <w:color w:val="20252B"/>
          <w:sz w:val="19"/>
        </w:rPr>
        <w:t>3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Repeticiones: </w:t>
      </w:r>
      <w:r>
        <w:rPr>
          <w:rFonts w:ascii="Calibri" w:hAnsi="Calibri"/>
          <w:color w:val="20252B"/>
          <w:sz w:val="19"/>
        </w:rPr>
        <w:t>10-15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RIR: </w:t>
      </w:r>
      <w:r>
        <w:rPr>
          <w:rFonts w:ascii="Calibri" w:hAnsi="Calibri"/>
          <w:color w:val="20252B"/>
          <w:sz w:val="19"/>
        </w:rPr>
        <w:t>2, 1, 0-1</w:t>
      </w:r>
      <w:r>
        <w:rPr>
          <w:rFonts w:ascii="Calibri" w:hAnsi="Calibri"/>
          <w:color w:val="5F6B76"/>
          <w:sz w:val="19"/>
        </w:rPr>
        <w:t xml:space="preserve">   |   </w:t>
      </w:r>
      <w:r>
        <w:rPr>
          <w:rFonts w:ascii="Calibri" w:hAnsi="Calibri"/>
          <w:b/>
          <w:color w:val="0B2545"/>
          <w:sz w:val="19"/>
        </w:rPr>
        <w:t xml:space="preserve">Descanso: </w:t>
      </w:r>
      <w:r>
        <w:rPr>
          <w:rFonts w:ascii="Calibri" w:hAnsi="Calibri"/>
          <w:color w:val="20252B"/>
          <w:sz w:val="19"/>
        </w:rPr>
        <w:t>90 s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Por qué está: </w:t>
      </w:r>
      <w:r>
        <w:rPr>
          <w:rFonts w:ascii="Calibri" w:hAnsi="Calibri"/>
          <w:color w:val="20252B"/>
        </w:rPr>
        <w:t>Entrena el core con control pélvico y añade una segunda exposición semanal.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Colocación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Cuelga con hombros activos y sin balanceo.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Junta ligeramente las piernas.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Inicia con abdomen firme.</w:t>
      </w:r>
    </w:p>
    <w:p>
      <w:pPr>
        <w:keepNext/>
        <w:spacing w:after="40"/>
      </w:pPr>
      <w:r>
        <w:rPr>
          <w:rFonts w:ascii="Calibri" w:hAnsi="Calibri"/>
          <w:b/>
          <w:color w:val="1F4D78"/>
        </w:rPr>
        <w:t>Ejecución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Eleva las rodillas.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Al final, enrolla ligeramente la pelvis hacia el pecho.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20252B"/>
        </w:rPr>
        <w:t>Baja con control hasta detener cualquier balanceo.</w:t>
      </w:r>
    </w:p>
    <w:p>
      <w:pPr>
        <w:keepNext/>
        <w:keepLines/>
        <w:spacing w:after="100" w:line="276" w:lineRule="auto"/>
      </w:pPr>
      <w:r>
        <w:rPr>
          <w:rFonts w:ascii="Calibri" w:hAnsi="Calibri"/>
          <w:b/>
          <w:color w:val="1F4D78"/>
        </w:rPr>
        <w:t xml:space="preserve">Errores frecuentes: </w:t>
      </w:r>
      <w:r>
        <w:rPr>
          <w:rFonts w:ascii="Calibri" w:hAnsi="Calibri"/>
          <w:color w:val="20252B"/>
        </w:rPr>
        <w:t>Columpiarse, limitarse a flexionar la cadera, encoger hombros o dejar caer las piernas.</w:t>
      </w:r>
    </w:p>
    <w:p>
      <w:pPr>
        <w:keepNext w:val="0"/>
        <w:keepLines w:val="0"/>
        <w:spacing w:after="180" w:line="276" w:lineRule="auto"/>
      </w:pPr>
      <w:r>
        <w:rPr>
          <w:rFonts w:ascii="Calibri" w:hAnsi="Calibri"/>
          <w:b/>
          <w:color w:val="1F4D78"/>
        </w:rPr>
        <w:t xml:space="preserve">Alternativas: </w:t>
      </w:r>
      <w:r>
        <w:rPr>
          <w:rFonts w:ascii="Calibri" w:hAnsi="Calibri"/>
          <w:color w:val="20252B"/>
        </w:rPr>
        <w:t>Elevación de rodillas en silla romana; reverse crunch en banco.</w:t>
      </w:r>
    </w:p>
    <w:p>
      <w:pPr>
        <w:pStyle w:val="Heading1"/>
      </w:pPr>
      <w:r>
        <w:t>4. Adaptación coordinada para Carlos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Idea central: </w:t>
            </w:r>
            <w:r>
              <w:rPr>
                <w:rFonts w:ascii="Calibri" w:hAnsi="Calibri"/>
                <w:color w:val="20252B"/>
                <w:sz w:val="21"/>
              </w:rPr>
              <w:t>la prioridad no es compensar cada serie perdida, sino entrenar juntos. Carlos replica exactamente las sesiones de Nahuel a las que puede asistir: Torso A, Pierna A y Tirón.</w:t>
            </w:r>
          </w:p>
        </w:tc>
      </w:tr>
    </w:tbl>
    <w:p>
      <w:pPr>
        <w:spacing w:after="20"/>
      </w:pPr>
    </w:p>
    <w:p>
      <w:pPr>
        <w:pStyle w:val="Heading2"/>
      </w:pPr>
      <w:r>
        <w:t>Lunes - Torso A</w:t>
      </w:r>
    </w:p>
    <w:p>
      <w:pPr>
        <w:keepNext w:val="0"/>
        <w:keepLines w:val="0"/>
        <w:spacing w:after="100" w:line="276" w:lineRule="auto"/>
      </w:pPr>
      <w:r>
        <w:rPr>
          <w:rFonts w:ascii="Calibri" w:hAnsi="Calibri"/>
          <w:b/>
          <w:color w:val="1F4D78"/>
        </w:rPr>
        <w:t xml:space="preserve">Trabajo: </w:t>
      </w:r>
      <w:r>
        <w:rPr>
          <w:rFonts w:ascii="Calibri" w:hAnsi="Calibri"/>
          <w:color w:val="20252B"/>
        </w:rPr>
        <w:t>mismos ejercicios, orden, series, repeticiones, RIR y descansos que Nahuel.</w:t>
      </w:r>
    </w:p>
    <w:p>
      <w:pPr>
        <w:keepNext w:val="0"/>
        <w:keepLines w:val="0"/>
        <w:spacing w:after="100" w:line="276" w:lineRule="auto"/>
      </w:pPr>
      <w:r>
        <w:rPr>
          <w:rFonts w:ascii="Calibri" w:hAnsi="Calibri"/>
          <w:b/>
          <w:color w:val="1F4D78"/>
        </w:rPr>
        <w:t xml:space="preserve">Volumen obtenido: </w:t>
      </w:r>
      <w:r>
        <w:rPr>
          <w:rFonts w:ascii="Calibri" w:hAnsi="Calibri"/>
          <w:color w:val="20252B"/>
        </w:rPr>
        <w:t>pecho 7; espalda 6; lateral 5; bíceps 3; tríceps 3.</w:t>
      </w:r>
    </w:p>
    <w:p>
      <w:pPr>
        <w:pStyle w:val="Heading2"/>
      </w:pPr>
      <w:r>
        <w:t>Martes - Pierna A</w:t>
      </w:r>
    </w:p>
    <w:p>
      <w:pPr>
        <w:keepNext w:val="0"/>
        <w:keepLines w:val="0"/>
        <w:spacing w:after="100" w:line="276" w:lineRule="auto"/>
      </w:pPr>
      <w:r>
        <w:rPr>
          <w:rFonts w:ascii="Calibri" w:hAnsi="Calibri"/>
          <w:b/>
          <w:color w:val="1F4D78"/>
        </w:rPr>
        <w:t xml:space="preserve">Trabajo: </w:t>
      </w:r>
      <w:r>
        <w:rPr>
          <w:rFonts w:ascii="Calibri" w:hAnsi="Calibri"/>
          <w:color w:val="20252B"/>
        </w:rPr>
        <w:t>mismos ejercicios, orden, series, repeticiones, RIR y descansos que Nahuel.</w:t>
      </w:r>
    </w:p>
    <w:p>
      <w:pPr>
        <w:keepNext w:val="0"/>
        <w:keepLines w:val="0"/>
        <w:spacing w:after="100" w:line="276" w:lineRule="auto"/>
      </w:pPr>
      <w:r>
        <w:rPr>
          <w:rFonts w:ascii="Calibri" w:hAnsi="Calibri"/>
          <w:b/>
          <w:color w:val="1F4D78"/>
        </w:rPr>
        <w:t xml:space="preserve">Volumen obtenido: </w:t>
      </w:r>
      <w:r>
        <w:rPr>
          <w:rFonts w:ascii="Calibri" w:hAnsi="Calibri"/>
          <w:color w:val="20252B"/>
        </w:rPr>
        <w:t>cuádriceps 10; femoral 4; glúteo directo 3 mediante abducción, además de la contribución de hack y prensa; gemelo 4; core 3.</w:t>
      </w:r>
    </w:p>
    <w:p>
      <w:pPr>
        <w:pStyle w:val="Heading2"/>
      </w:pPr>
      <w:r>
        <w:t>Viernes - Tirón</w:t>
      </w:r>
    </w:p>
    <w:p>
      <w:pPr>
        <w:keepNext w:val="0"/>
        <w:keepLines w:val="0"/>
        <w:spacing w:after="100" w:line="276" w:lineRule="auto"/>
      </w:pPr>
      <w:r>
        <w:rPr>
          <w:rFonts w:ascii="Calibri" w:hAnsi="Calibri"/>
          <w:b/>
          <w:color w:val="1F4D78"/>
        </w:rPr>
        <w:t xml:space="preserve">Trabajo: </w:t>
      </w:r>
      <w:r>
        <w:rPr>
          <w:rFonts w:ascii="Calibri" w:hAnsi="Calibri"/>
          <w:color w:val="20252B"/>
        </w:rPr>
        <w:t>mismos ejercicios, orden, series, repeticiones, RIR y descansos que Nahuel.</w:t>
      </w:r>
    </w:p>
    <w:p>
      <w:pPr>
        <w:keepNext w:val="0"/>
        <w:keepLines w:val="0"/>
        <w:spacing w:after="100" w:line="276" w:lineRule="auto"/>
      </w:pPr>
      <w:r>
        <w:rPr>
          <w:rFonts w:ascii="Calibri" w:hAnsi="Calibri"/>
          <w:b/>
          <w:color w:val="1F4D78"/>
        </w:rPr>
        <w:t xml:space="preserve">Volumen obtenido: </w:t>
      </w:r>
      <w:r>
        <w:rPr>
          <w:rFonts w:ascii="Calibri" w:hAnsi="Calibri"/>
          <w:color w:val="20252B"/>
        </w:rPr>
        <w:t>las 10 series de espalda del viernes se suman a las 6 del lunes; reverse pec deck y remo alto cubren deltoide posterior; los 6 sets de curl completan el bíceps.</w:t>
      </w:r>
    </w:p>
    <w:p>
      <w:pPr>
        <w:pStyle w:val="Heading2"/>
      </w:pPr>
      <w:r>
        <w:t>Qué queda por detrás mientras entrene 3 días</w:t>
      </w:r>
    </w:p>
    <w:p>
      <w:pPr>
        <w:keepNext w:val="0"/>
        <w:keepLines w:val="0"/>
        <w:spacing w:after="100" w:line="276" w:lineRule="auto"/>
      </w:pPr>
      <w:r>
        <w:rPr>
          <w:rFonts w:ascii="Calibri" w:hAnsi="Calibri"/>
          <w:b/>
          <w:color w:val="1F4D78"/>
        </w:rPr>
        <w:t xml:space="preserve">Pecho: </w:t>
      </w:r>
      <w:r>
        <w:rPr>
          <w:rFonts w:ascii="Calibri" w:hAnsi="Calibri"/>
          <w:color w:val="20252B"/>
        </w:rPr>
        <w:t>7 series y un solo estímulo, porque falta el día de Empuje.</w:t>
      </w:r>
    </w:p>
    <w:p>
      <w:pPr>
        <w:keepNext w:val="0"/>
        <w:keepLines w:val="0"/>
        <w:spacing w:after="100" w:line="276" w:lineRule="auto"/>
      </w:pPr>
      <w:r>
        <w:rPr>
          <w:rFonts w:ascii="Calibri" w:hAnsi="Calibri"/>
          <w:b/>
          <w:color w:val="1F4D78"/>
        </w:rPr>
        <w:t xml:space="preserve">Pierna: </w:t>
      </w:r>
      <w:r>
        <w:rPr>
          <w:rFonts w:ascii="Calibri" w:hAnsi="Calibri"/>
          <w:color w:val="20252B"/>
        </w:rPr>
        <w:t>cuádriceps 10 series, pero femoral y glúteo pierden la mayor parte del trabajo de cadena posterior de Pierna B.</w:t>
      </w:r>
    </w:p>
    <w:p>
      <w:pPr>
        <w:keepNext w:val="0"/>
        <w:keepLines w:val="0"/>
        <w:spacing w:after="100" w:line="276" w:lineRule="auto"/>
      </w:pPr>
      <w:r>
        <w:rPr>
          <w:rFonts w:ascii="Calibri" w:hAnsi="Calibri"/>
          <w:b/>
          <w:color w:val="1F4D78"/>
        </w:rPr>
        <w:t xml:space="preserve">Deltoide lateral y tríceps: </w:t>
      </w:r>
      <w:r>
        <w:rPr>
          <w:rFonts w:ascii="Calibri" w:hAnsi="Calibri"/>
          <w:color w:val="20252B"/>
        </w:rPr>
        <w:t>solo reciben el trabajo de Torso A; no está mal para mantener o progresar lentamente, pero queda lejos del volumen de Nahuel.</w:t>
      </w:r>
    </w:p>
    <w:p>
      <w:pPr>
        <w:keepNext w:val="0"/>
        <w:keepLines w:val="0"/>
        <w:spacing w:after="100" w:line="276" w:lineRule="auto"/>
      </w:pPr>
      <w:r>
        <w:rPr>
          <w:rFonts w:ascii="Calibri" w:hAnsi="Calibri"/>
          <w:b/>
          <w:color w:val="1F4D78"/>
        </w:rPr>
        <w:t xml:space="preserve">Gemelo y core: </w:t>
      </w:r>
      <w:r>
        <w:rPr>
          <w:rFonts w:ascii="Calibri" w:hAnsi="Calibri"/>
          <w:color w:val="20252B"/>
        </w:rPr>
        <w:t>4 y 3 series, respectivamente, en un único día.</w:t>
      </w:r>
    </w:p>
    <w:p>
      <w:pPr>
        <w:pStyle w:val="Heading2"/>
      </w:pPr>
      <w:r>
        <w:t>Cuando pueda añadir un cuarto día</w:t>
      </w:r>
    </w:p>
    <w:p>
      <w:pPr>
        <w:keepNext w:val="0"/>
        <w:keepLines w:val="0"/>
        <w:spacing w:after="100" w:line="276" w:lineRule="auto"/>
      </w:pPr>
      <w:r>
        <w:rPr>
          <w:rFonts w:ascii="Calibri" w:hAnsi="Calibri"/>
          <w:b/>
          <w:color w:val="1F4D78"/>
        </w:rPr>
        <w:t xml:space="preserve">Regla simple: </w:t>
      </w:r>
      <w:r>
        <w:rPr>
          <w:rFonts w:ascii="Calibri" w:hAnsi="Calibri"/>
          <w:color w:val="20252B"/>
        </w:rPr>
        <w:t>Carlos se incorpora a la sesión exacta de Nahuel, sin crear otro entrenamiento.</w:t>
      </w:r>
    </w:p>
    <w:p>
      <w:pPr>
        <w:keepNext w:val="0"/>
        <w:keepLines w:val="0"/>
        <w:spacing w:after="100" w:line="276" w:lineRule="auto"/>
      </w:pPr>
      <w:r>
        <w:rPr>
          <w:rFonts w:ascii="Calibri" w:hAnsi="Calibri"/>
          <w:b/>
          <w:color w:val="1F4D78"/>
        </w:rPr>
        <w:t xml:space="preserve">Si el día adicional es variable: </w:t>
      </w:r>
      <w:r>
        <w:rPr>
          <w:rFonts w:ascii="Calibri" w:hAnsi="Calibri"/>
          <w:color w:val="20252B"/>
        </w:rPr>
        <w:t>alterna Empuje y Pierna B cada vez que pueda venir. Así el tiempo extra se reparte entre el hueco de torso y el de pierna.</w:t>
      </w:r>
    </w:p>
    <w:p>
      <w:pPr>
        <w:keepNext w:val="0"/>
        <w:keepLines w:val="0"/>
        <w:spacing w:after="100" w:line="276" w:lineRule="auto"/>
      </w:pPr>
      <w:r>
        <w:rPr>
          <w:rFonts w:ascii="Calibri" w:hAnsi="Calibri"/>
          <w:b/>
          <w:color w:val="1F4D78"/>
        </w:rPr>
        <w:t xml:space="preserve">Si siempre puede el mismo día: </w:t>
      </w:r>
      <w:r>
        <w:rPr>
          <w:rFonts w:ascii="Calibri" w:hAnsi="Calibri"/>
          <w:color w:val="20252B"/>
        </w:rPr>
        <w:t>se une a la sesión que corresponda y se acepta que el otro bloque siga con menos volumen hasta que aumente su disponibilidad.</w:t>
      </w:r>
    </w:p>
    <w:p>
      <w:r>
        <w:br w:type="page"/>
      </w:r>
    </w:p>
    <w:p>
      <w:pPr>
        <w:pStyle w:val="Heading1"/>
      </w:pPr>
      <w:r>
        <w:t>5. Comparativa final: Nahuel vs Carlos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1000"/>
        <w:gridCol w:w="1150"/>
        <w:gridCol w:w="1650"/>
        <w:gridCol w:w="3810"/>
      </w:tblGrid>
      <w:tr>
        <w:trPr>
          <w:tblHeader w:val="true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Músculo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Nahuel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Carlos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Carlos: cobertura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Punto débil / lectura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Pecho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  <w:t>16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  <w:t>7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  <w:t>Débil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1 estímulo; falta Empuje.</w:t>
            </w:r>
          </w:p>
        </w:tc>
      </w:tr>
      <w:tr>
        <w:tc>
          <w:tcPr>
            <w:tcW w:type="dxa" w:w="17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Espalda</w:t>
            </w:r>
          </w:p>
        </w:tc>
        <w:tc>
          <w:tcPr>
            <w:tcW w:type="dxa" w:w="1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  <w:t>16</w:t>
            </w:r>
          </w:p>
        </w:tc>
        <w:tc>
          <w:tcPr>
            <w:tcW w:type="dxa" w:w="11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  <w:t>16</w:t>
            </w:r>
          </w:p>
        </w:tc>
        <w:tc>
          <w:tcPr>
            <w:tcW w:type="dxa" w:w="16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  <w:t>Muy bien</w:t>
            </w:r>
          </w:p>
        </w:tc>
        <w:tc>
          <w:tcPr>
            <w:tcW w:type="dxa" w:w="381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Mismos 2 estímulos que Nahuel.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Cuádriceps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  <w:t>15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  <w:t>10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  <w:t>Adecuado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Buen volumen, pero solo 1 estímulo.</w:t>
            </w:r>
          </w:p>
        </w:tc>
      </w:tr>
      <w:tr>
        <w:tc>
          <w:tcPr>
            <w:tcW w:type="dxa" w:w="17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Femoral</w:t>
            </w:r>
          </w:p>
        </w:tc>
        <w:tc>
          <w:tcPr>
            <w:tcW w:type="dxa" w:w="1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  <w:t>11</w:t>
            </w:r>
          </w:p>
        </w:tc>
        <w:tc>
          <w:tcPr>
            <w:tcW w:type="dxa" w:w="11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  <w:t>4</w:t>
            </w:r>
          </w:p>
        </w:tc>
        <w:tc>
          <w:tcPr>
            <w:tcW w:type="dxa" w:w="16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  <w:t>Débil</w:t>
            </w:r>
          </w:p>
        </w:tc>
        <w:tc>
          <w:tcPr>
            <w:tcW w:type="dxa" w:w="381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Pierde rumano y curl de Pierna B.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Glúteo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  <w:t>~10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  <w:t>~3 directas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  <w:t>Débil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Hack y prensa ayudan, pero falta trabajo de cadena posterior.</w:t>
            </w:r>
          </w:p>
        </w:tc>
      </w:tr>
      <w:tr>
        <w:tc>
          <w:tcPr>
            <w:tcW w:type="dxa" w:w="17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Deltoide lateral</w:t>
            </w:r>
          </w:p>
        </w:tc>
        <w:tc>
          <w:tcPr>
            <w:tcW w:type="dxa" w:w="1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  <w:t>10</w:t>
            </w:r>
          </w:p>
        </w:tc>
        <w:tc>
          <w:tcPr>
            <w:tcW w:type="dxa" w:w="11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  <w:t>5</w:t>
            </w:r>
          </w:p>
        </w:tc>
        <w:tc>
          <w:tcPr>
            <w:tcW w:type="dxa" w:w="16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  <w:t>Bajo</w:t>
            </w:r>
          </w:p>
        </w:tc>
        <w:tc>
          <w:tcPr>
            <w:tcW w:type="dxa" w:w="381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1 estímulo; falta Empuje.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Deltoide posterior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  <w:t>7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  <w:t>7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  <w:t>Bien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Mismo Tirón que Nahuel.</w:t>
            </w:r>
          </w:p>
        </w:tc>
      </w:tr>
      <w:tr>
        <w:tc>
          <w:tcPr>
            <w:tcW w:type="dxa" w:w="17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Bíceps</w:t>
            </w:r>
          </w:p>
        </w:tc>
        <w:tc>
          <w:tcPr>
            <w:tcW w:type="dxa" w:w="1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  <w:t>9</w:t>
            </w:r>
          </w:p>
        </w:tc>
        <w:tc>
          <w:tcPr>
            <w:tcW w:type="dxa" w:w="11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  <w:t>9</w:t>
            </w:r>
          </w:p>
        </w:tc>
        <w:tc>
          <w:tcPr>
            <w:tcW w:type="dxa" w:w="16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  <w:t>Bien</w:t>
            </w:r>
          </w:p>
        </w:tc>
        <w:tc>
          <w:tcPr>
            <w:tcW w:type="dxa" w:w="381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Mismo Torso A + Tirón.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Tríceps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  <w:t>8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  <w:t>3 directas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  <w:t>Bajo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Presses de Torso A ayudan; falta Empuje.</w:t>
            </w:r>
          </w:p>
        </w:tc>
      </w:tr>
      <w:tr>
        <w:tc>
          <w:tcPr>
            <w:tcW w:type="dxa" w:w="17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Gemelo</w:t>
            </w:r>
          </w:p>
        </w:tc>
        <w:tc>
          <w:tcPr>
            <w:tcW w:type="dxa" w:w="1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  <w:t>8</w:t>
            </w:r>
          </w:p>
        </w:tc>
        <w:tc>
          <w:tcPr>
            <w:tcW w:type="dxa" w:w="11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  <w:t>4</w:t>
            </w:r>
          </w:p>
        </w:tc>
        <w:tc>
          <w:tcPr>
            <w:tcW w:type="dxa" w:w="16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  <w:t>Bajo</w:t>
            </w:r>
          </w:p>
        </w:tc>
        <w:tc>
          <w:tcPr>
            <w:tcW w:type="dxa" w:w="381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Solo Pierna A.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Core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  <w:t>6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  <w:t>3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  <w:t>Bajo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  <w:t>Solo Pierna A.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Conclusión: </w:t>
            </w:r>
            <w:r>
              <w:rPr>
                <w:rFonts w:ascii="Calibri" w:hAnsi="Calibri"/>
                <w:color w:val="20252B"/>
                <w:sz w:val="21"/>
              </w:rPr>
              <w:t>Carlos entrena las mismas sesiones que Nahuel y eso hace el plan sencillo y sostenible. La espalda, el deltoide posterior y el bíceps quedan plenamente cubiertos; pecho, cadena posterior, deltoide lateral, tríceps, gemelo y core progresarán con menos volumen hasta que pueda añadir un cuarto día.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Hoja de seguimiento</w:t>
      </w:r>
    </w:p>
    <w:p>
      <w:pPr>
        <w:keepNext w:val="0"/>
        <w:keepLines w:val="0"/>
        <w:spacing w:after="100" w:line="276" w:lineRule="auto"/>
      </w:pPr>
      <w:r>
        <w:rPr>
          <w:rFonts w:ascii="Calibri" w:hAnsi="Calibri"/>
          <w:b/>
          <w:color w:val="1F4D78"/>
        </w:rPr>
        <w:t xml:space="preserve">Uso: </w:t>
      </w:r>
      <w:r>
        <w:rPr>
          <w:rFonts w:ascii="Calibri" w:hAnsi="Calibri"/>
          <w:color w:val="20252B"/>
        </w:rPr>
        <w:t>una fila por serie de trabajo. En Notas registra cambios de máquina, dolor, técnica, sueño o cualquier motivo que explique el rendimiento.</w:t>
      </w:r>
    </w:p>
    <w:p>
      <w:pPr>
        <w:spacing w:after="120"/>
      </w:pPr>
      <w:r>
        <w:rPr>
          <w:rFonts w:ascii="Calibri" w:hAnsi="Calibri"/>
          <w:b/>
          <w:color w:val="0B2545"/>
          <w:sz w:val="21"/>
        </w:rPr>
        <w:t>Semana: __________   Día: __________   Fecha: __________   Peso corporal: __________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250"/>
        <w:gridCol w:w="1650"/>
        <w:gridCol w:w="950"/>
        <w:gridCol w:w="2510"/>
      </w:tblGrid>
      <w:tr>
        <w:trPr>
          <w:tblHeader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Ejercicio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Peso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Repeticiones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RIR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Notas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</w:tr>
      <w:tr>
        <w:tc>
          <w:tcPr>
            <w:tcW w:type="dxa" w:w="3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2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6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9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251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</w:tr>
      <w:tr>
        <w:tc>
          <w:tcPr>
            <w:tcW w:type="dxa" w:w="3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2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6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9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251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</w:tr>
      <w:tr>
        <w:tc>
          <w:tcPr>
            <w:tcW w:type="dxa" w:w="3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2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6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9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251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</w:tr>
      <w:tr>
        <w:tc>
          <w:tcPr>
            <w:tcW w:type="dxa" w:w="3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2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6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9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251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</w:tr>
      <w:tr>
        <w:tc>
          <w:tcPr>
            <w:tcW w:type="dxa" w:w="3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2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6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9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251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</w:tr>
      <w:tr>
        <w:tc>
          <w:tcPr>
            <w:tcW w:type="dxa" w:w="3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2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6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9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251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</w:tr>
      <w:tr>
        <w:tc>
          <w:tcPr>
            <w:tcW w:type="dxa" w:w="3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2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6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9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251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Hoja de seguimiento - continuación</w:t>
      </w:r>
    </w:p>
    <w:p>
      <w:pPr>
        <w:spacing w:after="120"/>
      </w:pPr>
      <w:r>
        <w:rPr>
          <w:rFonts w:ascii="Calibri" w:hAnsi="Calibri"/>
          <w:b/>
          <w:color w:val="0B2545"/>
          <w:sz w:val="21"/>
        </w:rPr>
        <w:t>Semana: __________   Día: __________   Fecha: __________   Peso corporal: __________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250"/>
        <w:gridCol w:w="1650"/>
        <w:gridCol w:w="950"/>
        <w:gridCol w:w="2510"/>
      </w:tblGrid>
      <w:tr>
        <w:trPr>
          <w:tblHeader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Ejercicio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Peso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Repeticiones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RIR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Notas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</w:tr>
      <w:tr>
        <w:tc>
          <w:tcPr>
            <w:tcW w:type="dxa" w:w="3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2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6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9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251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</w:tr>
      <w:tr>
        <w:tc>
          <w:tcPr>
            <w:tcW w:type="dxa" w:w="3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2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6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9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251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</w:tr>
      <w:tr>
        <w:tc>
          <w:tcPr>
            <w:tcW w:type="dxa" w:w="3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2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6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9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251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</w:tr>
      <w:tr>
        <w:tc>
          <w:tcPr>
            <w:tcW w:type="dxa" w:w="3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2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6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9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251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</w:tr>
      <w:tr>
        <w:tc>
          <w:tcPr>
            <w:tcW w:type="dxa" w:w="3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2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6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9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251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</w:tr>
      <w:tr>
        <w:tc>
          <w:tcPr>
            <w:tcW w:type="dxa" w:w="3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2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6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9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251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</w:tr>
      <w:tr>
        <w:tc>
          <w:tcPr>
            <w:tcW w:type="dxa" w:w="3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2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6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95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251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20252B"/>
                <w:sz w:val="18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Fuentes y notas de seguridad</w:t>
      </w:r>
    </w:p>
    <w:p>
      <w:pPr>
        <w:spacing w:after="160"/>
      </w:pPr>
      <w:r>
        <w:rPr>
          <w:rFonts w:ascii="Calibri" w:hAnsi="Calibri"/>
          <w:b/>
          <w:color w:val="0B2545"/>
        </w:rPr>
        <w:t xml:space="preserve">American College of Sports Medicine (2026). </w:t>
      </w:r>
      <w:hyperlink r:id="rId13">
        <w:r>
          <w:rPr>
            <w:color w:val="2E74B5"/>
            <w:u w:val="single"/>
          </w:rPr>
          <w:t>Resistance Training Prescription for Muscle Function, Hypertrophy, and Physical Performance in Healthy Adults</w:t>
        </w:r>
      </w:hyperlink>
    </w:p>
    <w:p>
      <w:pPr>
        <w:spacing w:after="160"/>
      </w:pPr>
      <w:r>
        <w:rPr>
          <w:rFonts w:ascii="Calibri" w:hAnsi="Calibri"/>
          <w:b/>
          <w:color w:val="0B2545"/>
        </w:rPr>
        <w:t xml:space="preserve">IUSCA (2021). </w:t>
      </w:r>
      <w:hyperlink r:id="rId14">
        <w:r>
          <w:rPr>
            <w:color w:val="2E74B5"/>
            <w:u w:val="single"/>
          </w:rPr>
          <w:t>Resistance Training Recommendations to Maximize Muscle Hypertrophy in an Athletic Population</w:t>
        </w:r>
      </w:hyperlink>
    </w:p>
    <w:p>
      <w:pPr>
        <w:spacing w:after="160"/>
      </w:pPr>
      <w:r>
        <w:rPr>
          <w:rFonts w:ascii="Calibri" w:hAnsi="Calibri"/>
          <w:b/>
          <w:color w:val="0B2545"/>
        </w:rPr>
        <w:t xml:space="preserve">AAOS OrthoInfo. </w:t>
      </w:r>
      <w:hyperlink r:id="rId15">
        <w:r>
          <w:rPr>
            <w:color w:val="2E74B5"/>
            <w:u w:val="single"/>
          </w:rPr>
          <w:t>Knee Exercises: progresión gradual y regla de no ignorar el dolor</w:t>
        </w:r>
      </w:hyperlink>
    </w:p>
    <w:p>
      <w:pPr>
        <w:spacing w:after="160"/>
      </w:pPr>
      <w:r>
        <w:rPr>
          <w:rFonts w:ascii="Calibri" w:hAnsi="Calibri"/>
          <w:b/>
          <w:color w:val="0B2545"/>
        </w:rPr>
        <w:t xml:space="preserve">NHS. </w:t>
      </w:r>
      <w:hyperlink r:id="rId16">
        <w:r>
          <w:rPr>
            <w:color w:val="2E74B5"/>
            <w:u w:val="single"/>
          </w:rPr>
          <w:t>Knee pain: señales de alarma y cuándo solicitar atención</w:t>
        </w:r>
      </w:hyperlink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5DCE5"/>
              <w:start w:val="single" w:sz="4" w:space="0" w:color="D5DCE5"/>
              <w:bottom w:val="single" w:sz="4" w:space="0" w:color="D5DCE5"/>
              <w:end w:val="single" w:sz="4" w:space="0" w:color="D5DCE5"/>
              <w:insideH w:val="single" w:sz="4" w:space="0" w:color="D5DCE5"/>
              <w:insideV w:val="single" w:sz="4" w:space="0" w:color="D5DCE5"/>
            </w:tcBorders>
            <w:shd w:fill="FFF4D6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Nota final: </w:t>
            </w:r>
            <w:r>
              <w:rPr>
                <w:rFonts w:ascii="Calibri" w:hAnsi="Calibri"/>
                <w:color w:val="20252B"/>
                <w:sz w:val="21"/>
              </w:rPr>
              <w:t>las recomendaciones generales se han individualizado al contexto descrito. Una molestia de rodilla sin diagnóstico exige ajustar el entrenamiento por síntomas y buscar valoración si aparecen señales de alarma o no hay mejoría.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5F6B76"/>
        <w:sz w:val="18"/>
      </w:rPr>
      <w:t xml:space="preserve">Página </w:t>
    </w:r>
    <w:r>
      <w:rPr>
        <w:rFonts w:ascii="Calibri" w:hAnsi="Calibri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F6B76"/>
        <w:sz w:val="17"/>
      </w:rPr>
      <w:t>MANUAL DE HIPERTROFIA  |  NAHUEL Y CARLOS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yperlink" Target="https://acsm.org/resistance-training-guidelines-update-2026/" TargetMode="External"/><Relationship Id="rId14" Type="http://schemas.openxmlformats.org/officeDocument/2006/relationships/hyperlink" Target="https://doi.org/10.47206/ijsc.v1i1.81" TargetMode="External"/><Relationship Id="rId15" Type="http://schemas.openxmlformats.org/officeDocument/2006/relationships/hyperlink" Target="https://orthoinfo.aaos.org/staying-healthy/knee-exercises" TargetMode="External"/><Relationship Id="rId16" Type="http://schemas.openxmlformats.org/officeDocument/2006/relationships/hyperlink" Target="https://www.nhs.uk/symptoms/knee-pa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hipertrofia - Nahuel y Carlos</dc:title>
  <dc:subject>Programa de gimnasio de 5 y 3 días</dc:subject>
  <dc:creator>OpenAI Codex</dc:creator>
  <cp:keywords>hipertrofia, fuerza, gimnasio, RIR, progresión</cp:keywords>
  <dc:description>Documento elaborado a partir del contexto y borrador facilitados por el usuario.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